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8D198" w14:textId="77777777" w:rsidR="00CD7267" w:rsidRDefault="00B72F4F">
      <w:pPr>
        <w:spacing w:after="0"/>
        <w:jc w:val="center"/>
      </w:pPr>
      <w:r>
        <w:rPr>
          <w:b/>
        </w:rPr>
        <w:t>CENTRO PAULA SOUZA</w:t>
      </w:r>
    </w:p>
    <w:p w14:paraId="30EDA7AF" w14:textId="77777777" w:rsidR="00CD7267" w:rsidRDefault="00B72F4F">
      <w:pPr>
        <w:spacing w:after="0"/>
        <w:jc w:val="center"/>
      </w:pPr>
      <w:r>
        <w:rPr>
          <w:b/>
        </w:rPr>
        <w:t>ETEC PROF. CAMARGO ARANHA</w:t>
      </w:r>
    </w:p>
    <w:p w14:paraId="2846BAF8" w14:textId="77777777" w:rsidR="00CD7267" w:rsidRDefault="00B72F4F">
      <w:pPr>
        <w:spacing w:after="0"/>
        <w:jc w:val="center"/>
      </w:pPr>
      <w:r>
        <w:rPr>
          <w:b/>
        </w:rPr>
        <w:t xml:space="preserve">DESENVOLVIMENTO DE SISTEMAS </w:t>
      </w:r>
    </w:p>
    <w:p w14:paraId="3C7F8021" w14:textId="77777777" w:rsidR="00CD7267" w:rsidRDefault="00CD7267">
      <w:pPr>
        <w:spacing w:after="0"/>
        <w:jc w:val="center"/>
      </w:pPr>
    </w:p>
    <w:p w14:paraId="02634922" w14:textId="77777777" w:rsidR="00CD7267" w:rsidRDefault="00CD7267">
      <w:pPr>
        <w:spacing w:after="0"/>
        <w:jc w:val="center"/>
      </w:pPr>
    </w:p>
    <w:p w14:paraId="35F95A58" w14:textId="77777777" w:rsidR="00CD7267" w:rsidRDefault="00CD7267">
      <w:pPr>
        <w:spacing w:after="0"/>
        <w:jc w:val="center"/>
      </w:pPr>
    </w:p>
    <w:p w14:paraId="3A0BB644" w14:textId="77777777" w:rsidR="00CD7267" w:rsidRDefault="00B72F4F">
      <w:pPr>
        <w:spacing w:after="0"/>
        <w:jc w:val="center"/>
      </w:pPr>
      <w:r>
        <w:rPr>
          <w:b/>
        </w:rPr>
        <w:t>Alexandre Gomes de Lira</w:t>
      </w:r>
    </w:p>
    <w:p w14:paraId="6E5C2671" w14:textId="77777777" w:rsidR="00CD7267" w:rsidRDefault="00B72F4F">
      <w:pPr>
        <w:spacing w:after="0"/>
        <w:jc w:val="center"/>
      </w:pPr>
      <w:r>
        <w:rPr>
          <w:b/>
        </w:rPr>
        <w:t>Ana Luiza Marques de Oliveira</w:t>
      </w:r>
    </w:p>
    <w:p w14:paraId="603BB1CA" w14:textId="77777777" w:rsidR="00CD7267" w:rsidRDefault="00B72F4F">
      <w:pPr>
        <w:spacing w:after="0"/>
        <w:jc w:val="center"/>
      </w:pPr>
      <w:r>
        <w:rPr>
          <w:b/>
        </w:rPr>
        <w:t>Felipe Alexandre Cascapera Bortolassi</w:t>
      </w:r>
    </w:p>
    <w:p w14:paraId="6D206C38" w14:textId="77777777" w:rsidR="00CD7267" w:rsidRDefault="00B72F4F">
      <w:pPr>
        <w:spacing w:after="0"/>
        <w:jc w:val="center"/>
      </w:pPr>
      <w:r>
        <w:rPr>
          <w:b/>
        </w:rPr>
        <w:t>Guilherme de Lima Naville</w:t>
      </w:r>
    </w:p>
    <w:p w14:paraId="0FE49862" w14:textId="77777777" w:rsidR="00CD7267" w:rsidRDefault="00B72F4F">
      <w:pPr>
        <w:spacing w:after="0"/>
        <w:jc w:val="center"/>
      </w:pPr>
      <w:r>
        <w:rPr>
          <w:b/>
        </w:rPr>
        <w:t>Guilherme Ponciano Miranda</w:t>
      </w:r>
    </w:p>
    <w:p w14:paraId="4FB69AC7" w14:textId="77777777" w:rsidR="00CD7267" w:rsidRDefault="00B72F4F">
      <w:pPr>
        <w:spacing w:after="0"/>
        <w:jc w:val="center"/>
      </w:pPr>
      <w:r>
        <w:rPr>
          <w:b/>
        </w:rPr>
        <w:t>Ruan Arduini dos Santos Dantas</w:t>
      </w:r>
    </w:p>
    <w:p w14:paraId="2B5CA075" w14:textId="77777777" w:rsidR="00CD7267" w:rsidRDefault="00CD7267">
      <w:pPr>
        <w:spacing w:after="0"/>
      </w:pPr>
    </w:p>
    <w:p w14:paraId="1B846C04" w14:textId="77777777" w:rsidR="00CD7267" w:rsidRDefault="00CD7267">
      <w:pPr>
        <w:spacing w:after="0"/>
      </w:pPr>
    </w:p>
    <w:p w14:paraId="4230A22E" w14:textId="77777777" w:rsidR="00CD7267" w:rsidRDefault="00CD7267">
      <w:pPr>
        <w:spacing w:after="0"/>
      </w:pPr>
    </w:p>
    <w:p w14:paraId="5ECA988C" w14:textId="77777777" w:rsidR="00CD7267" w:rsidRDefault="00CD7267">
      <w:pPr>
        <w:spacing w:after="0"/>
      </w:pPr>
    </w:p>
    <w:p w14:paraId="1D4B2AE6" w14:textId="77777777" w:rsidR="00CD7267" w:rsidRDefault="00CD7267">
      <w:pPr>
        <w:spacing w:after="0"/>
      </w:pPr>
    </w:p>
    <w:p w14:paraId="67B96C94" w14:textId="77777777" w:rsidR="00CD7267" w:rsidRDefault="00CD7267">
      <w:pPr>
        <w:spacing w:after="0"/>
      </w:pPr>
    </w:p>
    <w:p w14:paraId="4F875E5A" w14:textId="77777777" w:rsidR="00CD7267" w:rsidRDefault="00B72F4F">
      <w:pPr>
        <w:spacing w:after="0"/>
        <w:jc w:val="center"/>
      </w:pPr>
      <w:r>
        <w:rPr>
          <w:b/>
          <w:sz w:val="28"/>
        </w:rPr>
        <w:t>RUBRA-GUARÁ</w:t>
      </w:r>
    </w:p>
    <w:p w14:paraId="173B94D0" w14:textId="77777777" w:rsidR="00CD7267" w:rsidRDefault="00B72F4F">
      <w:pPr>
        <w:spacing w:after="0"/>
        <w:jc w:val="center"/>
      </w:pPr>
      <w:r>
        <w:rPr>
          <w:b/>
        </w:rPr>
        <w:t>Mapeamento de Manguezais</w:t>
      </w:r>
    </w:p>
    <w:p w14:paraId="63C8BB8A" w14:textId="77777777" w:rsidR="00CD7267" w:rsidRDefault="00CD7267">
      <w:pPr>
        <w:spacing w:after="0"/>
      </w:pPr>
    </w:p>
    <w:p w14:paraId="26CF7E04" w14:textId="77777777" w:rsidR="00CD7267" w:rsidRDefault="00CD7267">
      <w:pPr>
        <w:spacing w:after="0"/>
      </w:pPr>
    </w:p>
    <w:p w14:paraId="012233FA" w14:textId="77777777" w:rsidR="00CD7267" w:rsidRDefault="00CD7267">
      <w:pPr>
        <w:spacing w:after="0"/>
      </w:pPr>
    </w:p>
    <w:p w14:paraId="1830AD1A" w14:textId="77777777" w:rsidR="00CD7267" w:rsidRDefault="00CD7267">
      <w:pPr>
        <w:spacing w:after="0"/>
      </w:pPr>
    </w:p>
    <w:p w14:paraId="1E6D8987" w14:textId="77777777" w:rsidR="00CD7267" w:rsidRDefault="00CD7267">
      <w:pPr>
        <w:spacing w:after="0"/>
      </w:pPr>
    </w:p>
    <w:p w14:paraId="6B41BF2B" w14:textId="77777777" w:rsidR="00CD7267" w:rsidRDefault="00CD7267">
      <w:pPr>
        <w:spacing w:after="0"/>
      </w:pPr>
    </w:p>
    <w:p w14:paraId="544FC2E1" w14:textId="77777777" w:rsidR="00CD7267" w:rsidRDefault="00CD7267">
      <w:pPr>
        <w:spacing w:after="0"/>
      </w:pPr>
    </w:p>
    <w:p w14:paraId="12F40357" w14:textId="77777777" w:rsidR="00CD7267" w:rsidRDefault="00CD7267">
      <w:pPr>
        <w:spacing w:after="0"/>
      </w:pPr>
    </w:p>
    <w:p w14:paraId="3630CCAA" w14:textId="77777777" w:rsidR="00CD7267" w:rsidRDefault="00B72F4F">
      <w:pPr>
        <w:spacing w:after="0"/>
        <w:jc w:val="center"/>
      </w:pPr>
      <w:r>
        <w:t>São Paulo</w:t>
      </w:r>
    </w:p>
    <w:p w14:paraId="0928681C" w14:textId="77777777" w:rsidR="00CD7267" w:rsidRDefault="00B72F4F">
      <w:pPr>
        <w:spacing w:after="0"/>
        <w:jc w:val="center"/>
      </w:pPr>
      <w:r>
        <w:t>2026</w:t>
      </w:r>
    </w:p>
    <w:p w14:paraId="6E2E9F2F" w14:textId="77777777" w:rsidR="00CD7267" w:rsidRDefault="00B72F4F">
      <w:pPr>
        <w:pageBreakBefore/>
        <w:spacing w:after="0"/>
        <w:jc w:val="center"/>
      </w:pPr>
      <w:r>
        <w:rPr>
          <w:b/>
        </w:rPr>
        <w:t>Alexandre Gomes de Lira</w:t>
      </w:r>
    </w:p>
    <w:p w14:paraId="0D9DC3F1" w14:textId="77777777" w:rsidR="00CD7267" w:rsidRDefault="00B72F4F">
      <w:pPr>
        <w:spacing w:after="0"/>
        <w:jc w:val="center"/>
      </w:pPr>
      <w:r>
        <w:rPr>
          <w:b/>
        </w:rPr>
        <w:t>Ana Luiza Marques de Oliveira</w:t>
      </w:r>
    </w:p>
    <w:p w14:paraId="78729D62" w14:textId="77777777" w:rsidR="00CD7267" w:rsidRDefault="00B72F4F">
      <w:pPr>
        <w:spacing w:after="0"/>
        <w:jc w:val="center"/>
      </w:pPr>
      <w:r>
        <w:rPr>
          <w:b/>
        </w:rPr>
        <w:t>Felipe Alexandre Cascapera Bortolassi</w:t>
      </w:r>
    </w:p>
    <w:p w14:paraId="600CB894" w14:textId="77777777" w:rsidR="00CD7267" w:rsidRDefault="00B72F4F">
      <w:pPr>
        <w:spacing w:after="0"/>
        <w:jc w:val="center"/>
      </w:pPr>
      <w:r>
        <w:rPr>
          <w:b/>
        </w:rPr>
        <w:t>Guilherme de Lima Naville</w:t>
      </w:r>
    </w:p>
    <w:p w14:paraId="6311E8E5" w14:textId="77777777" w:rsidR="00CD7267" w:rsidRDefault="00B72F4F">
      <w:pPr>
        <w:spacing w:after="0"/>
        <w:jc w:val="center"/>
      </w:pPr>
      <w:r>
        <w:rPr>
          <w:b/>
        </w:rPr>
        <w:t>Guilherme Ponciano Miranda</w:t>
      </w:r>
    </w:p>
    <w:p w14:paraId="41207EF2" w14:textId="77777777" w:rsidR="00CD7267" w:rsidRDefault="00B72F4F">
      <w:pPr>
        <w:spacing w:after="0"/>
        <w:jc w:val="center"/>
      </w:pPr>
      <w:r>
        <w:rPr>
          <w:b/>
        </w:rPr>
        <w:t>Ruan Arduini dos Santos Dantas</w:t>
      </w:r>
    </w:p>
    <w:p w14:paraId="16B2D705" w14:textId="77777777" w:rsidR="00CD7267" w:rsidRDefault="00CD7267">
      <w:pPr>
        <w:spacing w:after="0"/>
      </w:pPr>
    </w:p>
    <w:p w14:paraId="65EF8AC5" w14:textId="77777777" w:rsidR="00CD7267" w:rsidRDefault="00CD7267">
      <w:pPr>
        <w:spacing w:after="0"/>
      </w:pPr>
    </w:p>
    <w:p w14:paraId="31AB8AFF" w14:textId="77777777" w:rsidR="00CD7267" w:rsidRDefault="00CD7267">
      <w:pPr>
        <w:spacing w:after="0"/>
      </w:pPr>
    </w:p>
    <w:p w14:paraId="1D0033E7" w14:textId="77777777" w:rsidR="00CD7267" w:rsidRDefault="00CD7267">
      <w:pPr>
        <w:spacing w:after="0"/>
      </w:pPr>
    </w:p>
    <w:p w14:paraId="2BD3E189" w14:textId="77777777" w:rsidR="00CD7267" w:rsidRDefault="00CD7267">
      <w:pPr>
        <w:spacing w:after="0"/>
      </w:pPr>
    </w:p>
    <w:p w14:paraId="7A801C95" w14:textId="77777777" w:rsidR="00CD7267" w:rsidRDefault="00CD7267">
      <w:pPr>
        <w:spacing w:after="0"/>
      </w:pPr>
    </w:p>
    <w:p w14:paraId="1FD57BD6" w14:textId="77777777" w:rsidR="00CD7267" w:rsidRDefault="00CD7267">
      <w:pPr>
        <w:spacing w:after="0"/>
      </w:pPr>
    </w:p>
    <w:p w14:paraId="5BFC9662" w14:textId="77777777" w:rsidR="00CD7267" w:rsidRDefault="00B72F4F">
      <w:pPr>
        <w:spacing w:after="0"/>
        <w:jc w:val="center"/>
      </w:pPr>
      <w:r>
        <w:rPr>
          <w:b/>
          <w:sz w:val="28"/>
        </w:rPr>
        <w:t>RUBRA-GUARÁ</w:t>
      </w:r>
    </w:p>
    <w:p w14:paraId="04221F0C" w14:textId="77777777" w:rsidR="00CD7267" w:rsidRDefault="00B72F4F">
      <w:pPr>
        <w:spacing w:after="0"/>
        <w:jc w:val="center"/>
      </w:pPr>
      <w:r>
        <w:rPr>
          <w:b/>
        </w:rPr>
        <w:t>Monitoramento de Manguezais</w:t>
      </w:r>
    </w:p>
    <w:p w14:paraId="2C0DC2FD" w14:textId="77777777" w:rsidR="00CD7267" w:rsidRDefault="00CD7267">
      <w:pPr>
        <w:spacing w:after="0"/>
      </w:pPr>
    </w:p>
    <w:p w14:paraId="26FE1D28" w14:textId="77777777" w:rsidR="00CD7267" w:rsidRDefault="00CD7267">
      <w:pPr>
        <w:spacing w:after="0"/>
      </w:pPr>
    </w:p>
    <w:p w14:paraId="7DB158AD" w14:textId="77777777" w:rsidR="00CD7267" w:rsidRDefault="00CD7267">
      <w:pPr>
        <w:spacing w:after="0"/>
      </w:pPr>
    </w:p>
    <w:p w14:paraId="17A3DA30" w14:textId="77777777" w:rsidR="00CD7267" w:rsidRDefault="00CD7267">
      <w:pPr>
        <w:spacing w:after="0"/>
      </w:pPr>
    </w:p>
    <w:p w14:paraId="03F6284D" w14:textId="77777777" w:rsidR="00CD7267" w:rsidRDefault="00CD7267">
      <w:pPr>
        <w:spacing w:after="0"/>
      </w:pPr>
    </w:p>
    <w:p w14:paraId="1574C2AE" w14:textId="77777777" w:rsidR="00CD7267" w:rsidRDefault="00B72F4F">
      <w:pPr>
        <w:spacing w:after="0" w:line="240" w:lineRule="auto"/>
        <w:ind w:left="3969"/>
        <w:jc w:val="right"/>
      </w:pPr>
      <w:r>
        <w:rPr>
          <w:sz w:val="22"/>
        </w:rPr>
        <w:t>Trabalho de Conclusão de Curso apresentado ao curso de Desenvolvimento de Sistemas, da ETEC Professor Camargo Aranha como requisito parcial à obtenção da nota necessária para aprovação bimestral.</w:t>
      </w:r>
    </w:p>
    <w:p w14:paraId="3B5D433C" w14:textId="77777777" w:rsidR="00CD7267" w:rsidRDefault="00CD7267">
      <w:pPr>
        <w:spacing w:after="0"/>
      </w:pPr>
    </w:p>
    <w:p w14:paraId="03E92D37" w14:textId="77777777" w:rsidR="00CD7267" w:rsidRDefault="00B72F4F">
      <w:pPr>
        <w:spacing w:after="0" w:line="240" w:lineRule="auto"/>
        <w:ind w:left="3969"/>
        <w:jc w:val="right"/>
      </w:pPr>
      <w:r>
        <w:rPr>
          <w:sz w:val="22"/>
        </w:rPr>
        <w:t>Orientadores: Davi Vilar, Ricardo Palhares</w:t>
      </w:r>
    </w:p>
    <w:p w14:paraId="23785759" w14:textId="77777777" w:rsidR="00CD7267" w:rsidRDefault="00CD7267">
      <w:pPr>
        <w:spacing w:after="0"/>
      </w:pPr>
    </w:p>
    <w:p w14:paraId="5ABBA5EE" w14:textId="77777777" w:rsidR="00CD7267" w:rsidRDefault="00CD7267">
      <w:pPr>
        <w:spacing w:after="0"/>
      </w:pPr>
    </w:p>
    <w:p w14:paraId="6BD988EE" w14:textId="77777777" w:rsidR="00CD7267" w:rsidRDefault="00CD7267">
      <w:pPr>
        <w:spacing w:after="0"/>
      </w:pPr>
    </w:p>
    <w:p w14:paraId="1366FAC4" w14:textId="77777777" w:rsidR="00CD7267" w:rsidRDefault="00CD7267">
      <w:pPr>
        <w:spacing w:after="0"/>
      </w:pPr>
    </w:p>
    <w:p w14:paraId="70AEDEAF" w14:textId="77777777" w:rsidR="00CD7267" w:rsidRDefault="00CD7267">
      <w:pPr>
        <w:spacing w:after="0"/>
      </w:pPr>
    </w:p>
    <w:p w14:paraId="7FA1C33A" w14:textId="77777777" w:rsidR="00CD7267" w:rsidRDefault="00CD7267">
      <w:pPr>
        <w:spacing w:after="0"/>
      </w:pPr>
    </w:p>
    <w:p w14:paraId="7BCB7862" w14:textId="77777777" w:rsidR="00CD7267" w:rsidRDefault="00CD7267">
      <w:pPr>
        <w:spacing w:after="0"/>
      </w:pPr>
    </w:p>
    <w:p w14:paraId="47D65298" w14:textId="77777777" w:rsidR="00CD7267" w:rsidRDefault="00B72F4F">
      <w:pPr>
        <w:spacing w:after="0"/>
        <w:jc w:val="center"/>
      </w:pPr>
      <w:r>
        <w:t>São Paulo</w:t>
      </w:r>
    </w:p>
    <w:p w14:paraId="042B68F7" w14:textId="77777777" w:rsidR="00CD7267" w:rsidRDefault="00B72F4F">
      <w:pPr>
        <w:spacing w:after="0"/>
        <w:jc w:val="center"/>
      </w:pPr>
      <w:r>
        <w:t>2026</w:t>
      </w:r>
    </w:p>
    <w:p w14:paraId="106673BF" w14:textId="77777777" w:rsidR="00CD7267" w:rsidRDefault="00B72F4F" w:rsidP="00EC5FB2">
      <w:pPr>
        <w:pStyle w:val="Ttulo1"/>
        <w:jc w:val="center"/>
      </w:pPr>
      <w:bookmarkStart w:id="0" w:name="_Toc240515020"/>
      <w:r>
        <w:t>RESUMO</w:t>
      </w:r>
      <w:bookmarkEnd w:id="0"/>
    </w:p>
    <w:p w14:paraId="457319B6" w14:textId="77777777" w:rsidR="00CD7267" w:rsidRDefault="00B72F4F">
      <w:pPr>
        <w:spacing w:line="240" w:lineRule="auto"/>
      </w:pPr>
      <w:r>
        <w:t>O Rubra Guará é um sistema inovador de monitoramento ambiental voltado à preservação dos manguezais, ecossistemas fundamentais para a manutenção da biodiversidade marinha e para o sustento</w:t>
      </w:r>
      <w:r>
        <w:t xml:space="preserve"> de comunidades costeiras. A proposta do sistema baseia-se na coleta colaborativa de dados ambientais por meio de dispositivos móveis, permitindo o registro de informações georreferenciadas durante trilhas e caminhadas realizadas na área do mangue.</w:t>
      </w:r>
    </w:p>
    <w:p w14:paraId="6BAE4537" w14:textId="77777777" w:rsidR="00CD7267" w:rsidRDefault="00B72F4F">
      <w:pPr>
        <w:spacing w:line="240" w:lineRule="auto"/>
      </w:pPr>
      <w:r>
        <w:t xml:space="preserve">Através do uso de um aplicativo acessado via QR Code, os usuários podem registrar seus percursos utilizando geolocalização e contribuir com o mapeamento da região. Durante as atividades, é possível capturar imagens de espécies animais, vegetais, pegadas e outros </w:t>
      </w:r>
      <w:r>
        <w:t>elementos ambientais, que são automaticamente catalogados no sistema. Cada registro é associado à sua localização exata, formando um banco de dados espacial organizado e acessível aos monitoradores ambientais.</w:t>
      </w:r>
    </w:p>
    <w:p w14:paraId="17A2309D" w14:textId="77777777" w:rsidR="00CD7267" w:rsidRDefault="00B72F4F">
      <w:pPr>
        <w:spacing w:line="240" w:lineRule="auto"/>
      </w:pPr>
      <w:r>
        <w:t xml:space="preserve">Com base nesses dados, o sistema permite a geração de mapas de calor, que indicam as áreas com maior frequência de avistamentos de determinadas espécies. Essa funcionalidade possibilita a análise da distribuição da biodiversidade no manguezal, auxiliando na identificação de zonas de maior relevância </w:t>
      </w:r>
      <w:r>
        <w:t>ecológica, áreas de risco e regiões prioritárias para conservação.</w:t>
      </w:r>
    </w:p>
    <w:p w14:paraId="442FC496" w14:textId="77777777" w:rsidR="00CD7267" w:rsidRDefault="00B72F4F">
      <w:pPr>
        <w:spacing w:line="240" w:lineRule="auto"/>
      </w:pPr>
      <w:r>
        <w:t>O impacto esperado do sistema inclui o aprimoramento do monitoramento ambiental, o incentivo à participação comunitária, o apoio a estratégias de conservação e a geração de dados confiáveis para pesquisas científicas e tomada de decisão. Dessa forma, o Rubra Guará contribui para a preservação dos manguezais e para o uso sustentável desses ecossistemas.</w:t>
      </w:r>
    </w:p>
    <w:p w14:paraId="77958841" w14:textId="77777777" w:rsidR="00CD7267" w:rsidRDefault="00B72F4F">
      <w:pPr>
        <w:spacing w:line="240" w:lineRule="auto"/>
        <w:jc w:val="left"/>
      </w:pPr>
      <w:r>
        <w:rPr>
          <w:b/>
        </w:rPr>
        <w:t>PALAVRAS-CHAVE</w:t>
      </w:r>
    </w:p>
    <w:p w14:paraId="3E9916AE" w14:textId="77777777" w:rsidR="00CD7267" w:rsidRDefault="00B72F4F">
      <w:pPr>
        <w:spacing w:after="0" w:line="240" w:lineRule="auto"/>
      </w:pPr>
      <w:r>
        <w:t xml:space="preserve">Sistema; Georreferenciamento; Manguezais; Biodiversidade; Mapas de calor; </w:t>
      </w:r>
      <w:r>
        <w:t>Monitoramento ambiental; Coleta de dados.</w:t>
      </w:r>
    </w:p>
    <w:p w14:paraId="457D3441" w14:textId="77777777" w:rsidR="00EC5FB2" w:rsidRDefault="00EC5FB2">
      <w:pPr>
        <w:spacing w:after="0" w:line="240" w:lineRule="auto"/>
      </w:pPr>
    </w:p>
    <w:p w14:paraId="1712E6F4" w14:textId="77777777" w:rsidR="00EC5FB2" w:rsidRDefault="00EC5FB2">
      <w:pPr>
        <w:spacing w:after="0" w:line="240" w:lineRule="auto"/>
      </w:pPr>
    </w:p>
    <w:p w14:paraId="7A2BFE1E" w14:textId="77777777" w:rsidR="00EC5FB2" w:rsidRDefault="00EC5FB2">
      <w:pPr>
        <w:spacing w:after="0" w:line="240" w:lineRule="auto"/>
      </w:pPr>
    </w:p>
    <w:p w14:paraId="6EA1B2DE" w14:textId="77777777" w:rsidR="00EC5FB2" w:rsidRDefault="00EC5FB2">
      <w:pPr>
        <w:spacing w:after="0" w:line="240" w:lineRule="auto"/>
      </w:pPr>
    </w:p>
    <w:p w14:paraId="62426C15" w14:textId="77777777" w:rsidR="00EC5FB2" w:rsidRDefault="00EC5FB2">
      <w:pPr>
        <w:spacing w:after="0" w:line="240" w:lineRule="auto"/>
      </w:pPr>
    </w:p>
    <w:p w14:paraId="190C1E52" w14:textId="77777777" w:rsidR="00EC5FB2" w:rsidRDefault="00EC5FB2">
      <w:pPr>
        <w:spacing w:after="0" w:line="240" w:lineRule="auto"/>
      </w:pPr>
    </w:p>
    <w:p w14:paraId="2A733612" w14:textId="77777777" w:rsidR="00EC5FB2" w:rsidRDefault="00EC5FB2">
      <w:pPr>
        <w:spacing w:after="0" w:line="240" w:lineRule="auto"/>
      </w:pPr>
    </w:p>
    <w:p w14:paraId="69EB5EC8" w14:textId="77777777" w:rsidR="00EC5FB2" w:rsidRDefault="00EC5FB2">
      <w:pPr>
        <w:spacing w:after="0" w:line="240" w:lineRule="auto"/>
      </w:pPr>
    </w:p>
    <w:p w14:paraId="6A892298" w14:textId="77777777" w:rsidR="00EC5FB2" w:rsidRDefault="00EC5FB2">
      <w:pPr>
        <w:spacing w:after="0" w:line="240" w:lineRule="auto"/>
      </w:pPr>
    </w:p>
    <w:p w14:paraId="05192431" w14:textId="77777777" w:rsidR="00EC5FB2" w:rsidRDefault="00EC5FB2">
      <w:pPr>
        <w:spacing w:after="0" w:line="240" w:lineRule="auto"/>
      </w:pPr>
    </w:p>
    <w:p w14:paraId="561686B1" w14:textId="77777777" w:rsidR="00EC5FB2" w:rsidRDefault="00EC5FB2">
      <w:pPr>
        <w:spacing w:after="0" w:line="240" w:lineRule="auto"/>
      </w:pPr>
    </w:p>
    <w:p w14:paraId="021DD9B0" w14:textId="77777777" w:rsidR="00EC5FB2" w:rsidRDefault="00EC5FB2">
      <w:pPr>
        <w:spacing w:after="0" w:line="240" w:lineRule="auto"/>
      </w:pPr>
    </w:p>
    <w:p w14:paraId="5D384E07" w14:textId="77777777" w:rsidR="00EC5FB2" w:rsidRDefault="00EC5FB2">
      <w:pPr>
        <w:spacing w:after="0" w:line="240" w:lineRule="auto"/>
      </w:pPr>
    </w:p>
    <w:p w14:paraId="7675D1FC" w14:textId="77777777" w:rsidR="00EC5FB2" w:rsidRDefault="00EC5FB2">
      <w:pPr>
        <w:spacing w:after="0" w:line="240" w:lineRule="auto"/>
      </w:pPr>
    </w:p>
    <w:p w14:paraId="6E75144C" w14:textId="77777777" w:rsidR="00EC5FB2" w:rsidRDefault="00EC5FB2">
      <w:pPr>
        <w:spacing w:after="0" w:line="240" w:lineRule="auto"/>
      </w:pPr>
    </w:p>
    <w:p w14:paraId="232EF924" w14:textId="77777777" w:rsidR="00EC5FB2" w:rsidRDefault="00EC5FB2">
      <w:pPr>
        <w:spacing w:after="0" w:line="240" w:lineRule="auto"/>
      </w:pPr>
    </w:p>
    <w:p w14:paraId="39DDBA00" w14:textId="77777777" w:rsidR="00EC5FB2" w:rsidRDefault="00EC5FB2">
      <w:pPr>
        <w:spacing w:after="0" w:line="240" w:lineRule="auto"/>
      </w:pPr>
    </w:p>
    <w:p w14:paraId="7252F9C4" w14:textId="77777777" w:rsidR="00EC5FB2" w:rsidRDefault="00EC5FB2">
      <w:pPr>
        <w:spacing w:after="0" w:line="240" w:lineRule="auto"/>
      </w:pPr>
    </w:p>
    <w:p w14:paraId="1207EECD" w14:textId="77777777" w:rsidR="00CD7267" w:rsidRDefault="00B72F4F" w:rsidP="00EC5FB2">
      <w:pPr>
        <w:pStyle w:val="Ttulo1"/>
        <w:jc w:val="center"/>
      </w:pPr>
      <w:bookmarkStart w:id="1" w:name="_Toc240515021"/>
      <w:r>
        <w:t>ABSTRACT</w:t>
      </w:r>
      <w:bookmarkEnd w:id="1"/>
    </w:p>
    <w:p w14:paraId="5560DCED" w14:textId="77777777" w:rsidR="00CD7267" w:rsidRDefault="00B72F4F">
      <w:pPr>
        <w:spacing w:line="240" w:lineRule="auto"/>
      </w:pPr>
      <w:r>
        <w:t>Rubra Guará is an innovative environmental monitoring system aimed at the preservation of mangroves, essential ecosystems for marine biodiversity and coastal communities. The system is based on collaborative data collection through mobile devices, enabling the recording of georeferenced information during trails and walks within the mangrove areas.</w:t>
      </w:r>
    </w:p>
    <w:p w14:paraId="0008619E" w14:textId="77777777" w:rsidR="00CD7267" w:rsidRDefault="00B72F4F">
      <w:pPr>
        <w:spacing w:line="240" w:lineRule="auto"/>
      </w:pPr>
      <w:r>
        <w:t>Through an application accessed via QR code, users can record their routes using geolocation and contribute to regional mapping. During their activities, it is possible to capture images of animal species, plants, tracks, and other environmental elements, which are automatically cataloged in the system. Each record is linked to its exact location, forming a structured and accessible spatial database for environmental monitors.</w:t>
      </w:r>
    </w:p>
    <w:p w14:paraId="5C95A4FE" w14:textId="77777777" w:rsidR="00CD7267" w:rsidRDefault="00B72F4F">
      <w:pPr>
        <w:spacing w:line="240" w:lineRule="auto"/>
      </w:pPr>
      <w:r>
        <w:t>Based on this data, the system generates heat maps indicating areas with higher frequency of species sightings. This feature enables the analysis of biodiversity distribution within the mangroves, helping identify ecologically important zones, risk areas, and priority regions for conservation.</w:t>
      </w:r>
    </w:p>
    <w:p w14:paraId="73E77FC2" w14:textId="77777777" w:rsidR="00CD7267" w:rsidRDefault="00B72F4F">
      <w:pPr>
        <w:spacing w:line="240" w:lineRule="auto"/>
      </w:pPr>
      <w:r>
        <w:t>The expected impact includes improved environmental monitoring, increased community participation, support for conservation strategies, and the generation of reliable data for scientific research and decision-making. In this way, Rubra Guará contributes to the preservation of mangroves and the sustainable use of these ecosystems.</w:t>
      </w:r>
    </w:p>
    <w:p w14:paraId="131D3B00" w14:textId="77777777" w:rsidR="00CD7267" w:rsidRDefault="00B72F4F">
      <w:pPr>
        <w:spacing w:line="240" w:lineRule="auto"/>
        <w:jc w:val="left"/>
      </w:pPr>
      <w:r>
        <w:rPr>
          <w:b/>
        </w:rPr>
        <w:t>KEYWORDS</w:t>
      </w:r>
    </w:p>
    <w:p w14:paraId="636D3CD9" w14:textId="77777777" w:rsidR="00CD7267" w:rsidRDefault="00B72F4F">
      <w:pPr>
        <w:spacing w:after="0" w:line="240" w:lineRule="auto"/>
      </w:pPr>
      <w:r>
        <w:t>System; Georeferencing; Mangroves; Biodiversity; Heat maps; Environmental monitoring; Data collection.</w:t>
      </w:r>
    </w:p>
    <w:p w14:paraId="64B2EE2C" w14:textId="77777777" w:rsidR="00EC5FB2" w:rsidRDefault="00EC5FB2">
      <w:pPr>
        <w:spacing w:after="0" w:line="240" w:lineRule="auto"/>
      </w:pPr>
    </w:p>
    <w:p w14:paraId="129F5F86" w14:textId="77777777" w:rsidR="00EC5FB2" w:rsidRDefault="00EC5FB2">
      <w:pPr>
        <w:spacing w:after="0" w:line="240" w:lineRule="auto"/>
      </w:pPr>
    </w:p>
    <w:p w14:paraId="7C51F650" w14:textId="77777777" w:rsidR="00EC5FB2" w:rsidRDefault="00EC5FB2">
      <w:pPr>
        <w:spacing w:after="0" w:line="240" w:lineRule="auto"/>
      </w:pPr>
    </w:p>
    <w:p w14:paraId="5118B861" w14:textId="77777777" w:rsidR="00EC5FB2" w:rsidRDefault="00EC5FB2">
      <w:pPr>
        <w:spacing w:after="0" w:line="240" w:lineRule="auto"/>
      </w:pPr>
    </w:p>
    <w:p w14:paraId="393A3CD6" w14:textId="77777777" w:rsidR="00EC5FB2" w:rsidRDefault="00EC5FB2">
      <w:pPr>
        <w:spacing w:after="0" w:line="240" w:lineRule="auto"/>
      </w:pPr>
    </w:p>
    <w:p w14:paraId="52F787DB" w14:textId="77777777" w:rsidR="00EC5FB2" w:rsidRDefault="00EC5FB2">
      <w:pPr>
        <w:spacing w:after="0" w:line="240" w:lineRule="auto"/>
      </w:pPr>
    </w:p>
    <w:p w14:paraId="60919C46" w14:textId="77777777" w:rsidR="00EC5FB2" w:rsidRDefault="00EC5FB2">
      <w:pPr>
        <w:spacing w:after="0" w:line="240" w:lineRule="auto"/>
      </w:pPr>
    </w:p>
    <w:p w14:paraId="220C27F2" w14:textId="77777777" w:rsidR="00EC5FB2" w:rsidRDefault="00EC5FB2">
      <w:pPr>
        <w:spacing w:after="0" w:line="240" w:lineRule="auto"/>
      </w:pPr>
    </w:p>
    <w:p w14:paraId="0F2CD943" w14:textId="77777777" w:rsidR="00EC5FB2" w:rsidRDefault="00EC5FB2">
      <w:pPr>
        <w:spacing w:after="0" w:line="240" w:lineRule="auto"/>
      </w:pPr>
    </w:p>
    <w:p w14:paraId="3E6CBEAB" w14:textId="77777777" w:rsidR="00EC5FB2" w:rsidRDefault="00EC5FB2">
      <w:pPr>
        <w:spacing w:after="0" w:line="240" w:lineRule="auto"/>
      </w:pPr>
    </w:p>
    <w:p w14:paraId="3CC006EB" w14:textId="77777777" w:rsidR="00EC5FB2" w:rsidRDefault="00EC5FB2">
      <w:pPr>
        <w:spacing w:after="0" w:line="240" w:lineRule="auto"/>
      </w:pPr>
    </w:p>
    <w:p w14:paraId="0DD3DCD9" w14:textId="77777777" w:rsidR="00EC5FB2" w:rsidRDefault="00EC5FB2">
      <w:pPr>
        <w:spacing w:after="0" w:line="240" w:lineRule="auto"/>
      </w:pPr>
    </w:p>
    <w:p w14:paraId="18188DB4" w14:textId="77777777" w:rsidR="00EC5FB2" w:rsidRDefault="00EC5FB2">
      <w:pPr>
        <w:spacing w:after="0" w:line="240" w:lineRule="auto"/>
      </w:pPr>
    </w:p>
    <w:p w14:paraId="1CB2ADFA" w14:textId="77777777" w:rsidR="00EC5FB2" w:rsidRDefault="00EC5FB2">
      <w:pPr>
        <w:spacing w:after="0" w:line="240" w:lineRule="auto"/>
      </w:pPr>
    </w:p>
    <w:p w14:paraId="732E9C2D" w14:textId="77777777" w:rsidR="00EC5FB2" w:rsidRDefault="00EC5FB2">
      <w:pPr>
        <w:spacing w:after="0" w:line="240" w:lineRule="auto"/>
      </w:pPr>
    </w:p>
    <w:p w14:paraId="1C678386" w14:textId="77777777" w:rsidR="00EC5FB2" w:rsidRDefault="00EC5FB2">
      <w:pPr>
        <w:spacing w:after="0" w:line="240" w:lineRule="auto"/>
      </w:pPr>
    </w:p>
    <w:p w14:paraId="49CDB186" w14:textId="77777777" w:rsidR="00EC5FB2" w:rsidRDefault="00EC5FB2">
      <w:pPr>
        <w:spacing w:after="0" w:line="240" w:lineRule="auto"/>
      </w:pPr>
    </w:p>
    <w:p w14:paraId="343F6A05" w14:textId="77777777" w:rsidR="00EC5FB2" w:rsidRDefault="00EC5FB2">
      <w:pPr>
        <w:spacing w:after="0" w:line="240" w:lineRule="auto"/>
      </w:pPr>
    </w:p>
    <w:p w14:paraId="5DA2B2B0" w14:textId="77777777" w:rsidR="00EC5FB2" w:rsidRDefault="00EC5FB2">
      <w:pPr>
        <w:spacing w:after="0" w:line="240" w:lineRule="auto"/>
      </w:pPr>
    </w:p>
    <w:p w14:paraId="3F1E6BE4" w14:textId="77777777" w:rsidR="00EC5FB2" w:rsidRDefault="00EC5FB2">
      <w:pPr>
        <w:spacing w:after="0" w:line="240" w:lineRule="auto"/>
      </w:pPr>
    </w:p>
    <w:p w14:paraId="70C44677" w14:textId="77777777" w:rsidR="00CD7267" w:rsidRDefault="00B72F4F" w:rsidP="00EC5FB2">
      <w:pPr>
        <w:pStyle w:val="Ttulo1"/>
        <w:jc w:val="center"/>
      </w:pPr>
      <w:bookmarkStart w:id="2" w:name="_Toc240515022"/>
      <w:r>
        <w:t>SUMÁRIO</w:t>
      </w:r>
      <w:bookmarkEnd w:id="2"/>
    </w:p>
    <w:sdt>
      <w:sdtPr>
        <w:rPr>
          <w:rFonts w:eastAsia="Arial" w:cstheme="minorBidi"/>
          <w:b w:val="0"/>
          <w:bCs w:val="0"/>
          <w:color w:val="auto"/>
          <w:szCs w:val="22"/>
          <w:lang w:val="pt-BR"/>
        </w:rPr>
        <w:id w:val="1771438553"/>
        <w:docPartObj>
          <w:docPartGallery w:val="Table of Contents"/>
          <w:docPartUnique/>
        </w:docPartObj>
      </w:sdtPr>
      <w:sdtEndPr>
        <w:rPr>
          <w:lang w:val="en-US"/>
        </w:rPr>
      </w:sdtEndPr>
      <w:sdtContent>
        <w:p w14:paraId="431186AB" w14:textId="6AA41BCE" w:rsidR="00746498" w:rsidRDefault="00746498">
          <w:pPr>
            <w:pStyle w:val="CabealhodoSumrio"/>
          </w:pPr>
          <w:r>
            <w:rPr>
              <w:lang w:val="pt-BR"/>
            </w:rPr>
            <w:t>Sumário</w:t>
          </w:r>
        </w:p>
        <w:p w14:paraId="465858E7" w14:textId="347DB1E4" w:rsidR="00EC5FB2" w:rsidRDefault="00746498">
          <w:pPr>
            <w:pStyle w:val="Sumrio1"/>
            <w:tabs>
              <w:tab w:val="right" w:leader="dot" w:pos="9061"/>
            </w:tabs>
            <w:rPr>
              <w:rFonts w:asciiTheme="minorHAnsi" w:eastAsiaTheme="minorEastAsia" w:hAnsiTheme="minorHAnsi"/>
              <w:noProof/>
              <w:kern w:val="2"/>
              <w:szCs w:val="24"/>
              <w:lang w:val="pt-BR" w:eastAsia="pt-BR"/>
              <w14:ligatures w14:val="standardContextual"/>
            </w:rPr>
          </w:pPr>
          <w:r>
            <w:fldChar w:fldCharType="begin"/>
          </w:r>
          <w:r>
            <w:instrText xml:space="preserve"> TOC \o "1-3" \h \z \u </w:instrText>
          </w:r>
          <w:r>
            <w:fldChar w:fldCharType="separate"/>
          </w:r>
          <w:hyperlink w:anchor="_Toc240515020" w:history="1">
            <w:r w:rsidR="00EC5FB2" w:rsidRPr="000624D0">
              <w:rPr>
                <w:rStyle w:val="Hyperlink"/>
                <w:noProof/>
              </w:rPr>
              <w:t>RESUMO</w:t>
            </w:r>
            <w:r w:rsidR="00EC5FB2">
              <w:rPr>
                <w:noProof/>
                <w:webHidden/>
              </w:rPr>
              <w:tab/>
            </w:r>
            <w:r w:rsidR="00EC5FB2">
              <w:rPr>
                <w:noProof/>
                <w:webHidden/>
              </w:rPr>
              <w:fldChar w:fldCharType="begin"/>
            </w:r>
            <w:r w:rsidR="00EC5FB2">
              <w:rPr>
                <w:noProof/>
                <w:webHidden/>
              </w:rPr>
              <w:instrText xml:space="preserve"> PAGEREF _Toc240515020 \h </w:instrText>
            </w:r>
            <w:r w:rsidR="00EC5FB2">
              <w:rPr>
                <w:noProof/>
                <w:webHidden/>
              </w:rPr>
            </w:r>
            <w:r w:rsidR="00EC5FB2">
              <w:rPr>
                <w:noProof/>
                <w:webHidden/>
              </w:rPr>
              <w:fldChar w:fldCharType="separate"/>
            </w:r>
            <w:r w:rsidR="00EC5FB2">
              <w:rPr>
                <w:noProof/>
                <w:webHidden/>
              </w:rPr>
              <w:t>8</w:t>
            </w:r>
            <w:r w:rsidR="00EC5FB2">
              <w:rPr>
                <w:noProof/>
                <w:webHidden/>
              </w:rPr>
              <w:fldChar w:fldCharType="end"/>
            </w:r>
          </w:hyperlink>
        </w:p>
        <w:p w14:paraId="46576D36" w14:textId="07639C78" w:rsidR="00EC5FB2" w:rsidRDefault="00EC5FB2">
          <w:pPr>
            <w:pStyle w:val="Sumrio1"/>
            <w:tabs>
              <w:tab w:val="right" w:leader="dot" w:pos="9061"/>
            </w:tabs>
            <w:rPr>
              <w:rFonts w:asciiTheme="minorHAnsi" w:eastAsiaTheme="minorEastAsia" w:hAnsiTheme="minorHAnsi"/>
              <w:noProof/>
              <w:kern w:val="2"/>
              <w:szCs w:val="24"/>
              <w:lang w:val="pt-BR" w:eastAsia="pt-BR"/>
              <w14:ligatures w14:val="standardContextual"/>
            </w:rPr>
          </w:pPr>
          <w:hyperlink w:anchor="_Toc240515021" w:history="1">
            <w:r w:rsidRPr="000624D0">
              <w:rPr>
                <w:rStyle w:val="Hyperlink"/>
                <w:noProof/>
              </w:rPr>
              <w:t>ABSTRACT</w:t>
            </w:r>
            <w:r>
              <w:rPr>
                <w:noProof/>
                <w:webHidden/>
              </w:rPr>
              <w:tab/>
            </w:r>
            <w:r>
              <w:rPr>
                <w:noProof/>
                <w:webHidden/>
              </w:rPr>
              <w:fldChar w:fldCharType="begin"/>
            </w:r>
            <w:r>
              <w:rPr>
                <w:noProof/>
                <w:webHidden/>
              </w:rPr>
              <w:instrText xml:space="preserve"> PAGEREF _Toc240515021 \h </w:instrText>
            </w:r>
            <w:r>
              <w:rPr>
                <w:noProof/>
                <w:webHidden/>
              </w:rPr>
            </w:r>
            <w:r>
              <w:rPr>
                <w:noProof/>
                <w:webHidden/>
              </w:rPr>
              <w:fldChar w:fldCharType="separate"/>
            </w:r>
            <w:r>
              <w:rPr>
                <w:noProof/>
                <w:webHidden/>
              </w:rPr>
              <w:t>9</w:t>
            </w:r>
            <w:r>
              <w:rPr>
                <w:noProof/>
                <w:webHidden/>
              </w:rPr>
              <w:fldChar w:fldCharType="end"/>
            </w:r>
          </w:hyperlink>
        </w:p>
        <w:p w14:paraId="23057B8C" w14:textId="3EE10F97" w:rsidR="00EC5FB2" w:rsidRDefault="00EC5FB2">
          <w:pPr>
            <w:pStyle w:val="Sumrio1"/>
            <w:tabs>
              <w:tab w:val="right" w:leader="dot" w:pos="9061"/>
            </w:tabs>
            <w:rPr>
              <w:rFonts w:asciiTheme="minorHAnsi" w:eastAsiaTheme="minorEastAsia" w:hAnsiTheme="minorHAnsi"/>
              <w:noProof/>
              <w:kern w:val="2"/>
              <w:szCs w:val="24"/>
              <w:lang w:val="pt-BR" w:eastAsia="pt-BR"/>
              <w14:ligatures w14:val="standardContextual"/>
            </w:rPr>
          </w:pPr>
          <w:hyperlink w:anchor="_Toc240515022" w:history="1">
            <w:r w:rsidRPr="000624D0">
              <w:rPr>
                <w:rStyle w:val="Hyperlink"/>
                <w:noProof/>
              </w:rPr>
              <w:t>SUMÁRIO</w:t>
            </w:r>
            <w:r>
              <w:rPr>
                <w:noProof/>
                <w:webHidden/>
              </w:rPr>
              <w:tab/>
            </w:r>
            <w:r>
              <w:rPr>
                <w:noProof/>
                <w:webHidden/>
              </w:rPr>
              <w:fldChar w:fldCharType="begin"/>
            </w:r>
            <w:r>
              <w:rPr>
                <w:noProof/>
                <w:webHidden/>
              </w:rPr>
              <w:instrText xml:space="preserve"> PAGEREF _Toc240515022 \h </w:instrText>
            </w:r>
            <w:r>
              <w:rPr>
                <w:noProof/>
                <w:webHidden/>
              </w:rPr>
            </w:r>
            <w:r>
              <w:rPr>
                <w:noProof/>
                <w:webHidden/>
              </w:rPr>
              <w:fldChar w:fldCharType="separate"/>
            </w:r>
            <w:r>
              <w:rPr>
                <w:noProof/>
                <w:webHidden/>
              </w:rPr>
              <w:t>10</w:t>
            </w:r>
            <w:r>
              <w:rPr>
                <w:noProof/>
                <w:webHidden/>
              </w:rPr>
              <w:fldChar w:fldCharType="end"/>
            </w:r>
          </w:hyperlink>
        </w:p>
        <w:p w14:paraId="246175EA" w14:textId="72D1D8A0" w:rsidR="00EC5FB2" w:rsidRDefault="00EC5FB2">
          <w:pPr>
            <w:pStyle w:val="Sumrio1"/>
            <w:tabs>
              <w:tab w:val="right" w:leader="dot" w:pos="9061"/>
            </w:tabs>
            <w:rPr>
              <w:rFonts w:asciiTheme="minorHAnsi" w:eastAsiaTheme="minorEastAsia" w:hAnsiTheme="minorHAnsi"/>
              <w:noProof/>
              <w:kern w:val="2"/>
              <w:szCs w:val="24"/>
              <w:lang w:val="pt-BR" w:eastAsia="pt-BR"/>
              <w14:ligatures w14:val="standardContextual"/>
            </w:rPr>
          </w:pPr>
          <w:hyperlink w:anchor="_Toc240515023" w:history="1">
            <w:r w:rsidRPr="000624D0">
              <w:rPr>
                <w:rStyle w:val="Hyperlink"/>
                <w:caps/>
                <w:noProof/>
              </w:rPr>
              <w:t>1 INTRODUÇÃO</w:t>
            </w:r>
            <w:r>
              <w:rPr>
                <w:noProof/>
                <w:webHidden/>
              </w:rPr>
              <w:tab/>
            </w:r>
            <w:r>
              <w:rPr>
                <w:noProof/>
                <w:webHidden/>
              </w:rPr>
              <w:fldChar w:fldCharType="begin"/>
            </w:r>
            <w:r>
              <w:rPr>
                <w:noProof/>
                <w:webHidden/>
              </w:rPr>
              <w:instrText xml:space="preserve"> PAGEREF _Toc240515023 \h </w:instrText>
            </w:r>
            <w:r>
              <w:rPr>
                <w:noProof/>
                <w:webHidden/>
              </w:rPr>
            </w:r>
            <w:r>
              <w:rPr>
                <w:noProof/>
                <w:webHidden/>
              </w:rPr>
              <w:fldChar w:fldCharType="separate"/>
            </w:r>
            <w:r>
              <w:rPr>
                <w:noProof/>
                <w:webHidden/>
              </w:rPr>
              <w:t>16</w:t>
            </w:r>
            <w:r>
              <w:rPr>
                <w:noProof/>
                <w:webHidden/>
              </w:rPr>
              <w:fldChar w:fldCharType="end"/>
            </w:r>
          </w:hyperlink>
        </w:p>
        <w:p w14:paraId="49F5537F" w14:textId="303ACE20" w:rsidR="00EC5FB2" w:rsidRDefault="00EC5FB2">
          <w:pPr>
            <w:pStyle w:val="Sumrio2"/>
            <w:tabs>
              <w:tab w:val="right" w:leader="dot" w:pos="9061"/>
            </w:tabs>
            <w:rPr>
              <w:rFonts w:asciiTheme="minorHAnsi" w:eastAsiaTheme="minorEastAsia" w:hAnsiTheme="minorHAnsi"/>
              <w:noProof/>
              <w:kern w:val="2"/>
              <w:szCs w:val="24"/>
              <w:lang w:val="pt-BR" w:eastAsia="pt-BR"/>
              <w14:ligatures w14:val="standardContextual"/>
            </w:rPr>
          </w:pPr>
          <w:hyperlink w:anchor="_Toc240515024" w:history="1">
            <w:r w:rsidRPr="000624D0">
              <w:rPr>
                <w:rStyle w:val="Hyperlink"/>
                <w:noProof/>
              </w:rPr>
              <w:t>1.1 PROBLEMA</w:t>
            </w:r>
            <w:r>
              <w:rPr>
                <w:noProof/>
                <w:webHidden/>
              </w:rPr>
              <w:tab/>
            </w:r>
            <w:r>
              <w:rPr>
                <w:noProof/>
                <w:webHidden/>
              </w:rPr>
              <w:fldChar w:fldCharType="begin"/>
            </w:r>
            <w:r>
              <w:rPr>
                <w:noProof/>
                <w:webHidden/>
              </w:rPr>
              <w:instrText xml:space="preserve"> PAGEREF _Toc240515024 \h </w:instrText>
            </w:r>
            <w:r>
              <w:rPr>
                <w:noProof/>
                <w:webHidden/>
              </w:rPr>
            </w:r>
            <w:r>
              <w:rPr>
                <w:noProof/>
                <w:webHidden/>
              </w:rPr>
              <w:fldChar w:fldCharType="separate"/>
            </w:r>
            <w:r>
              <w:rPr>
                <w:noProof/>
                <w:webHidden/>
              </w:rPr>
              <w:t>17</w:t>
            </w:r>
            <w:r>
              <w:rPr>
                <w:noProof/>
                <w:webHidden/>
              </w:rPr>
              <w:fldChar w:fldCharType="end"/>
            </w:r>
          </w:hyperlink>
        </w:p>
        <w:p w14:paraId="6390FF88" w14:textId="07C0677F"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25" w:history="1">
            <w:r w:rsidRPr="000624D0">
              <w:rPr>
                <w:rStyle w:val="Hyperlink"/>
                <w:noProof/>
              </w:rPr>
              <w:t>1.1.2 JUSTIFICATIVA</w:t>
            </w:r>
            <w:r>
              <w:rPr>
                <w:noProof/>
                <w:webHidden/>
              </w:rPr>
              <w:tab/>
            </w:r>
            <w:r>
              <w:rPr>
                <w:noProof/>
                <w:webHidden/>
              </w:rPr>
              <w:fldChar w:fldCharType="begin"/>
            </w:r>
            <w:r>
              <w:rPr>
                <w:noProof/>
                <w:webHidden/>
              </w:rPr>
              <w:instrText xml:space="preserve"> PAGEREF _Toc240515025 \h </w:instrText>
            </w:r>
            <w:r>
              <w:rPr>
                <w:noProof/>
                <w:webHidden/>
              </w:rPr>
            </w:r>
            <w:r>
              <w:rPr>
                <w:noProof/>
                <w:webHidden/>
              </w:rPr>
              <w:fldChar w:fldCharType="separate"/>
            </w:r>
            <w:r>
              <w:rPr>
                <w:noProof/>
                <w:webHidden/>
              </w:rPr>
              <w:t>17</w:t>
            </w:r>
            <w:r>
              <w:rPr>
                <w:noProof/>
                <w:webHidden/>
              </w:rPr>
              <w:fldChar w:fldCharType="end"/>
            </w:r>
          </w:hyperlink>
        </w:p>
        <w:p w14:paraId="4CA800C9" w14:textId="2439015A"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26" w:history="1">
            <w:r w:rsidRPr="000624D0">
              <w:rPr>
                <w:rStyle w:val="Hyperlink"/>
                <w:noProof/>
              </w:rPr>
              <w:t>1.1.3 SOLUÇÃO PROPOSTA</w:t>
            </w:r>
            <w:r>
              <w:rPr>
                <w:noProof/>
                <w:webHidden/>
              </w:rPr>
              <w:tab/>
            </w:r>
            <w:r>
              <w:rPr>
                <w:noProof/>
                <w:webHidden/>
              </w:rPr>
              <w:fldChar w:fldCharType="begin"/>
            </w:r>
            <w:r>
              <w:rPr>
                <w:noProof/>
                <w:webHidden/>
              </w:rPr>
              <w:instrText xml:space="preserve"> PAGEREF _Toc240515026 \h </w:instrText>
            </w:r>
            <w:r>
              <w:rPr>
                <w:noProof/>
                <w:webHidden/>
              </w:rPr>
            </w:r>
            <w:r>
              <w:rPr>
                <w:noProof/>
                <w:webHidden/>
              </w:rPr>
              <w:fldChar w:fldCharType="separate"/>
            </w:r>
            <w:r>
              <w:rPr>
                <w:noProof/>
                <w:webHidden/>
              </w:rPr>
              <w:t>18</w:t>
            </w:r>
            <w:r>
              <w:rPr>
                <w:noProof/>
                <w:webHidden/>
              </w:rPr>
              <w:fldChar w:fldCharType="end"/>
            </w:r>
          </w:hyperlink>
        </w:p>
        <w:p w14:paraId="64330CF0" w14:textId="1CE21AE6" w:rsidR="00EC5FB2" w:rsidRDefault="00EC5FB2">
          <w:pPr>
            <w:pStyle w:val="Sumrio2"/>
            <w:tabs>
              <w:tab w:val="right" w:leader="dot" w:pos="9061"/>
            </w:tabs>
            <w:rPr>
              <w:rFonts w:asciiTheme="minorHAnsi" w:eastAsiaTheme="minorEastAsia" w:hAnsiTheme="minorHAnsi"/>
              <w:noProof/>
              <w:kern w:val="2"/>
              <w:szCs w:val="24"/>
              <w:lang w:val="pt-BR" w:eastAsia="pt-BR"/>
              <w14:ligatures w14:val="standardContextual"/>
            </w:rPr>
          </w:pPr>
          <w:hyperlink w:anchor="_Toc240515027" w:history="1">
            <w:r w:rsidRPr="000624D0">
              <w:rPr>
                <w:rStyle w:val="Hyperlink"/>
                <w:noProof/>
              </w:rPr>
              <w:t>1.2 OBJETIVOS</w:t>
            </w:r>
            <w:r>
              <w:rPr>
                <w:noProof/>
                <w:webHidden/>
              </w:rPr>
              <w:tab/>
            </w:r>
            <w:r>
              <w:rPr>
                <w:noProof/>
                <w:webHidden/>
              </w:rPr>
              <w:fldChar w:fldCharType="begin"/>
            </w:r>
            <w:r>
              <w:rPr>
                <w:noProof/>
                <w:webHidden/>
              </w:rPr>
              <w:instrText xml:space="preserve"> PAGEREF _Toc240515027 \h </w:instrText>
            </w:r>
            <w:r>
              <w:rPr>
                <w:noProof/>
                <w:webHidden/>
              </w:rPr>
            </w:r>
            <w:r>
              <w:rPr>
                <w:noProof/>
                <w:webHidden/>
              </w:rPr>
              <w:fldChar w:fldCharType="separate"/>
            </w:r>
            <w:r>
              <w:rPr>
                <w:noProof/>
                <w:webHidden/>
              </w:rPr>
              <w:t>19</w:t>
            </w:r>
            <w:r>
              <w:rPr>
                <w:noProof/>
                <w:webHidden/>
              </w:rPr>
              <w:fldChar w:fldCharType="end"/>
            </w:r>
          </w:hyperlink>
        </w:p>
        <w:p w14:paraId="15843EF0" w14:textId="7F6A299F"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28" w:history="1">
            <w:r w:rsidRPr="000624D0">
              <w:rPr>
                <w:rStyle w:val="Hyperlink"/>
                <w:noProof/>
              </w:rPr>
              <w:t>1.2.1 objetivo geral</w:t>
            </w:r>
            <w:r>
              <w:rPr>
                <w:noProof/>
                <w:webHidden/>
              </w:rPr>
              <w:tab/>
            </w:r>
            <w:r>
              <w:rPr>
                <w:noProof/>
                <w:webHidden/>
              </w:rPr>
              <w:fldChar w:fldCharType="begin"/>
            </w:r>
            <w:r>
              <w:rPr>
                <w:noProof/>
                <w:webHidden/>
              </w:rPr>
              <w:instrText xml:space="preserve"> PAGEREF _Toc240515028 \h </w:instrText>
            </w:r>
            <w:r>
              <w:rPr>
                <w:noProof/>
                <w:webHidden/>
              </w:rPr>
            </w:r>
            <w:r>
              <w:rPr>
                <w:noProof/>
                <w:webHidden/>
              </w:rPr>
              <w:fldChar w:fldCharType="separate"/>
            </w:r>
            <w:r>
              <w:rPr>
                <w:noProof/>
                <w:webHidden/>
              </w:rPr>
              <w:t>19</w:t>
            </w:r>
            <w:r>
              <w:rPr>
                <w:noProof/>
                <w:webHidden/>
              </w:rPr>
              <w:fldChar w:fldCharType="end"/>
            </w:r>
          </w:hyperlink>
        </w:p>
        <w:p w14:paraId="0D6F384F" w14:textId="713BA533"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29" w:history="1">
            <w:r w:rsidRPr="000624D0">
              <w:rPr>
                <w:rStyle w:val="Hyperlink"/>
                <w:noProof/>
              </w:rPr>
              <w:t>1.2.2 Objetivos Específicos</w:t>
            </w:r>
            <w:r>
              <w:rPr>
                <w:noProof/>
                <w:webHidden/>
              </w:rPr>
              <w:tab/>
            </w:r>
            <w:r>
              <w:rPr>
                <w:noProof/>
                <w:webHidden/>
              </w:rPr>
              <w:fldChar w:fldCharType="begin"/>
            </w:r>
            <w:r>
              <w:rPr>
                <w:noProof/>
                <w:webHidden/>
              </w:rPr>
              <w:instrText xml:space="preserve"> PAGEREF _Toc240515029 \h </w:instrText>
            </w:r>
            <w:r>
              <w:rPr>
                <w:noProof/>
                <w:webHidden/>
              </w:rPr>
            </w:r>
            <w:r>
              <w:rPr>
                <w:noProof/>
                <w:webHidden/>
              </w:rPr>
              <w:fldChar w:fldCharType="separate"/>
            </w:r>
            <w:r>
              <w:rPr>
                <w:noProof/>
                <w:webHidden/>
              </w:rPr>
              <w:t>19</w:t>
            </w:r>
            <w:r>
              <w:rPr>
                <w:noProof/>
                <w:webHidden/>
              </w:rPr>
              <w:fldChar w:fldCharType="end"/>
            </w:r>
          </w:hyperlink>
        </w:p>
        <w:p w14:paraId="7ECFEE3C" w14:textId="09984772" w:rsidR="00EC5FB2" w:rsidRDefault="00EC5FB2">
          <w:pPr>
            <w:pStyle w:val="Sumrio2"/>
            <w:tabs>
              <w:tab w:val="right" w:leader="dot" w:pos="9061"/>
            </w:tabs>
            <w:rPr>
              <w:rFonts w:asciiTheme="minorHAnsi" w:eastAsiaTheme="minorEastAsia" w:hAnsiTheme="minorHAnsi"/>
              <w:noProof/>
              <w:kern w:val="2"/>
              <w:szCs w:val="24"/>
              <w:lang w:val="pt-BR" w:eastAsia="pt-BR"/>
              <w14:ligatures w14:val="standardContextual"/>
            </w:rPr>
          </w:pPr>
          <w:hyperlink w:anchor="_Toc240515030" w:history="1">
            <w:r w:rsidRPr="000624D0">
              <w:rPr>
                <w:rStyle w:val="Hyperlink"/>
                <w:noProof/>
              </w:rPr>
              <w:t>1.3 HIPÓTESES</w:t>
            </w:r>
            <w:r>
              <w:rPr>
                <w:noProof/>
                <w:webHidden/>
              </w:rPr>
              <w:tab/>
            </w:r>
            <w:r>
              <w:rPr>
                <w:noProof/>
                <w:webHidden/>
              </w:rPr>
              <w:fldChar w:fldCharType="begin"/>
            </w:r>
            <w:r>
              <w:rPr>
                <w:noProof/>
                <w:webHidden/>
              </w:rPr>
              <w:instrText xml:space="preserve"> PAGEREF _Toc240515030 \h </w:instrText>
            </w:r>
            <w:r>
              <w:rPr>
                <w:noProof/>
                <w:webHidden/>
              </w:rPr>
            </w:r>
            <w:r>
              <w:rPr>
                <w:noProof/>
                <w:webHidden/>
              </w:rPr>
              <w:fldChar w:fldCharType="separate"/>
            </w:r>
            <w:r>
              <w:rPr>
                <w:noProof/>
                <w:webHidden/>
              </w:rPr>
              <w:t>20</w:t>
            </w:r>
            <w:r>
              <w:rPr>
                <w:noProof/>
                <w:webHidden/>
              </w:rPr>
              <w:fldChar w:fldCharType="end"/>
            </w:r>
          </w:hyperlink>
        </w:p>
        <w:p w14:paraId="09F37534" w14:textId="4F6BFAD6"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31" w:history="1">
            <w:r w:rsidRPr="000624D0">
              <w:rPr>
                <w:rStyle w:val="Hyperlink"/>
                <w:noProof/>
              </w:rPr>
              <w:t>1.3.1 Hipótese Geral</w:t>
            </w:r>
            <w:r>
              <w:rPr>
                <w:noProof/>
                <w:webHidden/>
              </w:rPr>
              <w:tab/>
            </w:r>
            <w:r>
              <w:rPr>
                <w:noProof/>
                <w:webHidden/>
              </w:rPr>
              <w:fldChar w:fldCharType="begin"/>
            </w:r>
            <w:r>
              <w:rPr>
                <w:noProof/>
                <w:webHidden/>
              </w:rPr>
              <w:instrText xml:space="preserve"> PAGEREF _Toc240515031 \h </w:instrText>
            </w:r>
            <w:r>
              <w:rPr>
                <w:noProof/>
                <w:webHidden/>
              </w:rPr>
            </w:r>
            <w:r>
              <w:rPr>
                <w:noProof/>
                <w:webHidden/>
              </w:rPr>
              <w:fldChar w:fldCharType="separate"/>
            </w:r>
            <w:r>
              <w:rPr>
                <w:noProof/>
                <w:webHidden/>
              </w:rPr>
              <w:t>20</w:t>
            </w:r>
            <w:r>
              <w:rPr>
                <w:noProof/>
                <w:webHidden/>
              </w:rPr>
              <w:fldChar w:fldCharType="end"/>
            </w:r>
          </w:hyperlink>
        </w:p>
        <w:p w14:paraId="5BE3F3AD" w14:textId="3D7C3CA4"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32" w:history="1">
            <w:r w:rsidRPr="000624D0">
              <w:rPr>
                <w:rStyle w:val="Hyperlink"/>
                <w:noProof/>
              </w:rPr>
              <w:t>1.3.2 Hipóteses Específicas</w:t>
            </w:r>
            <w:r>
              <w:rPr>
                <w:noProof/>
                <w:webHidden/>
              </w:rPr>
              <w:tab/>
            </w:r>
            <w:r>
              <w:rPr>
                <w:noProof/>
                <w:webHidden/>
              </w:rPr>
              <w:fldChar w:fldCharType="begin"/>
            </w:r>
            <w:r>
              <w:rPr>
                <w:noProof/>
                <w:webHidden/>
              </w:rPr>
              <w:instrText xml:space="preserve"> PAGEREF _Toc240515032 \h </w:instrText>
            </w:r>
            <w:r>
              <w:rPr>
                <w:noProof/>
                <w:webHidden/>
              </w:rPr>
            </w:r>
            <w:r>
              <w:rPr>
                <w:noProof/>
                <w:webHidden/>
              </w:rPr>
              <w:fldChar w:fldCharType="separate"/>
            </w:r>
            <w:r>
              <w:rPr>
                <w:noProof/>
                <w:webHidden/>
              </w:rPr>
              <w:t>20</w:t>
            </w:r>
            <w:r>
              <w:rPr>
                <w:noProof/>
                <w:webHidden/>
              </w:rPr>
              <w:fldChar w:fldCharType="end"/>
            </w:r>
          </w:hyperlink>
        </w:p>
        <w:p w14:paraId="53081EFF" w14:textId="45C3B1AF" w:rsidR="00EC5FB2" w:rsidRDefault="00EC5FB2">
          <w:pPr>
            <w:pStyle w:val="Sumrio1"/>
            <w:tabs>
              <w:tab w:val="right" w:leader="dot" w:pos="9061"/>
            </w:tabs>
            <w:rPr>
              <w:rFonts w:asciiTheme="minorHAnsi" w:eastAsiaTheme="minorEastAsia" w:hAnsiTheme="minorHAnsi"/>
              <w:noProof/>
              <w:kern w:val="2"/>
              <w:szCs w:val="24"/>
              <w:lang w:val="pt-BR" w:eastAsia="pt-BR"/>
              <w14:ligatures w14:val="standardContextual"/>
            </w:rPr>
          </w:pPr>
          <w:hyperlink w:anchor="_Toc240515033" w:history="1">
            <w:r w:rsidRPr="000624D0">
              <w:rPr>
                <w:rStyle w:val="Hyperlink"/>
                <w:noProof/>
              </w:rPr>
              <w:t>2 NORMAS REGULAMENTADORAS</w:t>
            </w:r>
            <w:r>
              <w:rPr>
                <w:noProof/>
                <w:webHidden/>
              </w:rPr>
              <w:tab/>
            </w:r>
            <w:r>
              <w:rPr>
                <w:noProof/>
                <w:webHidden/>
              </w:rPr>
              <w:fldChar w:fldCharType="begin"/>
            </w:r>
            <w:r>
              <w:rPr>
                <w:noProof/>
                <w:webHidden/>
              </w:rPr>
              <w:instrText xml:space="preserve"> PAGEREF _Toc240515033 \h </w:instrText>
            </w:r>
            <w:r>
              <w:rPr>
                <w:noProof/>
                <w:webHidden/>
              </w:rPr>
            </w:r>
            <w:r>
              <w:rPr>
                <w:noProof/>
                <w:webHidden/>
              </w:rPr>
              <w:fldChar w:fldCharType="separate"/>
            </w:r>
            <w:r>
              <w:rPr>
                <w:noProof/>
                <w:webHidden/>
              </w:rPr>
              <w:t>20</w:t>
            </w:r>
            <w:r>
              <w:rPr>
                <w:noProof/>
                <w:webHidden/>
              </w:rPr>
              <w:fldChar w:fldCharType="end"/>
            </w:r>
          </w:hyperlink>
        </w:p>
        <w:p w14:paraId="7999ECBB" w14:textId="16733D2A" w:rsidR="00EC5FB2" w:rsidRDefault="00EC5FB2">
          <w:pPr>
            <w:pStyle w:val="Sumrio2"/>
            <w:tabs>
              <w:tab w:val="right" w:leader="dot" w:pos="9061"/>
            </w:tabs>
            <w:rPr>
              <w:rFonts w:asciiTheme="minorHAnsi" w:eastAsiaTheme="minorEastAsia" w:hAnsiTheme="minorHAnsi"/>
              <w:noProof/>
              <w:kern w:val="2"/>
              <w:szCs w:val="24"/>
              <w:lang w:val="pt-BR" w:eastAsia="pt-BR"/>
              <w14:ligatures w14:val="standardContextual"/>
            </w:rPr>
          </w:pPr>
          <w:hyperlink w:anchor="_Toc240515034" w:history="1">
            <w:r w:rsidRPr="000624D0">
              <w:rPr>
                <w:rStyle w:val="Hyperlink"/>
                <w:noProof/>
              </w:rPr>
              <w:t>2.1 Normas ABNT</w:t>
            </w:r>
            <w:r>
              <w:rPr>
                <w:noProof/>
                <w:webHidden/>
              </w:rPr>
              <w:tab/>
            </w:r>
            <w:r>
              <w:rPr>
                <w:noProof/>
                <w:webHidden/>
              </w:rPr>
              <w:fldChar w:fldCharType="begin"/>
            </w:r>
            <w:r>
              <w:rPr>
                <w:noProof/>
                <w:webHidden/>
              </w:rPr>
              <w:instrText xml:space="preserve"> PAGEREF _Toc240515034 \h </w:instrText>
            </w:r>
            <w:r>
              <w:rPr>
                <w:noProof/>
                <w:webHidden/>
              </w:rPr>
            </w:r>
            <w:r>
              <w:rPr>
                <w:noProof/>
                <w:webHidden/>
              </w:rPr>
              <w:fldChar w:fldCharType="separate"/>
            </w:r>
            <w:r>
              <w:rPr>
                <w:noProof/>
                <w:webHidden/>
              </w:rPr>
              <w:t>20</w:t>
            </w:r>
            <w:r>
              <w:rPr>
                <w:noProof/>
                <w:webHidden/>
              </w:rPr>
              <w:fldChar w:fldCharType="end"/>
            </w:r>
          </w:hyperlink>
        </w:p>
        <w:p w14:paraId="211BC8CF" w14:textId="7983B1C2"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35" w:history="1">
            <w:r w:rsidRPr="000624D0">
              <w:rPr>
                <w:rStyle w:val="Hyperlink"/>
                <w:noProof/>
                <w:lang w:val="pt-BR"/>
              </w:rPr>
              <w:t>2.1.1 Lei de Direitos Autorais</w:t>
            </w:r>
            <w:r>
              <w:rPr>
                <w:noProof/>
                <w:webHidden/>
              </w:rPr>
              <w:tab/>
            </w:r>
            <w:r>
              <w:rPr>
                <w:noProof/>
                <w:webHidden/>
              </w:rPr>
              <w:fldChar w:fldCharType="begin"/>
            </w:r>
            <w:r>
              <w:rPr>
                <w:noProof/>
                <w:webHidden/>
              </w:rPr>
              <w:instrText xml:space="preserve"> PAGEREF _Toc240515035 \h </w:instrText>
            </w:r>
            <w:r>
              <w:rPr>
                <w:noProof/>
                <w:webHidden/>
              </w:rPr>
            </w:r>
            <w:r>
              <w:rPr>
                <w:noProof/>
                <w:webHidden/>
              </w:rPr>
              <w:fldChar w:fldCharType="separate"/>
            </w:r>
            <w:r>
              <w:rPr>
                <w:noProof/>
                <w:webHidden/>
              </w:rPr>
              <w:t>21</w:t>
            </w:r>
            <w:r>
              <w:rPr>
                <w:noProof/>
                <w:webHidden/>
              </w:rPr>
              <w:fldChar w:fldCharType="end"/>
            </w:r>
          </w:hyperlink>
        </w:p>
        <w:p w14:paraId="41F35EE0" w14:textId="6ADD948E"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36" w:history="1">
            <w:r w:rsidRPr="000624D0">
              <w:rPr>
                <w:rStyle w:val="Hyperlink"/>
                <w:noProof/>
                <w:lang w:val="pt-BR"/>
              </w:rPr>
              <w:t>2.1.2 Lei Geral de Proteção de Dados (LGPD)</w:t>
            </w:r>
            <w:r>
              <w:rPr>
                <w:noProof/>
                <w:webHidden/>
              </w:rPr>
              <w:tab/>
            </w:r>
            <w:r>
              <w:rPr>
                <w:noProof/>
                <w:webHidden/>
              </w:rPr>
              <w:fldChar w:fldCharType="begin"/>
            </w:r>
            <w:r>
              <w:rPr>
                <w:noProof/>
                <w:webHidden/>
              </w:rPr>
              <w:instrText xml:space="preserve"> PAGEREF _Toc240515036 \h </w:instrText>
            </w:r>
            <w:r>
              <w:rPr>
                <w:noProof/>
                <w:webHidden/>
              </w:rPr>
            </w:r>
            <w:r>
              <w:rPr>
                <w:noProof/>
                <w:webHidden/>
              </w:rPr>
              <w:fldChar w:fldCharType="separate"/>
            </w:r>
            <w:r>
              <w:rPr>
                <w:noProof/>
                <w:webHidden/>
              </w:rPr>
              <w:t>21</w:t>
            </w:r>
            <w:r>
              <w:rPr>
                <w:noProof/>
                <w:webHidden/>
              </w:rPr>
              <w:fldChar w:fldCharType="end"/>
            </w:r>
          </w:hyperlink>
        </w:p>
        <w:p w14:paraId="308BA1A0" w14:textId="77B9724D" w:rsidR="00EC5FB2" w:rsidRDefault="00EC5FB2">
          <w:pPr>
            <w:pStyle w:val="Sumrio1"/>
            <w:tabs>
              <w:tab w:val="right" w:leader="dot" w:pos="9061"/>
            </w:tabs>
            <w:rPr>
              <w:rFonts w:asciiTheme="minorHAnsi" w:eastAsiaTheme="minorEastAsia" w:hAnsiTheme="minorHAnsi"/>
              <w:noProof/>
              <w:kern w:val="2"/>
              <w:szCs w:val="24"/>
              <w:lang w:val="pt-BR" w:eastAsia="pt-BR"/>
              <w14:ligatures w14:val="standardContextual"/>
            </w:rPr>
          </w:pPr>
          <w:hyperlink w:anchor="_Toc240515037" w:history="1">
            <w:r w:rsidRPr="000624D0">
              <w:rPr>
                <w:rStyle w:val="Hyperlink"/>
                <w:noProof/>
                <w:lang w:val="pt-BR"/>
              </w:rPr>
              <w:t>2.2 PESQUISA</w:t>
            </w:r>
            <w:r>
              <w:rPr>
                <w:noProof/>
                <w:webHidden/>
              </w:rPr>
              <w:tab/>
            </w:r>
            <w:r>
              <w:rPr>
                <w:noProof/>
                <w:webHidden/>
              </w:rPr>
              <w:fldChar w:fldCharType="begin"/>
            </w:r>
            <w:r>
              <w:rPr>
                <w:noProof/>
                <w:webHidden/>
              </w:rPr>
              <w:instrText xml:space="preserve"> PAGEREF _Toc240515037 \h </w:instrText>
            </w:r>
            <w:r>
              <w:rPr>
                <w:noProof/>
                <w:webHidden/>
              </w:rPr>
            </w:r>
            <w:r>
              <w:rPr>
                <w:noProof/>
                <w:webHidden/>
              </w:rPr>
              <w:fldChar w:fldCharType="separate"/>
            </w:r>
            <w:r>
              <w:rPr>
                <w:noProof/>
                <w:webHidden/>
              </w:rPr>
              <w:t>22</w:t>
            </w:r>
            <w:r>
              <w:rPr>
                <w:noProof/>
                <w:webHidden/>
              </w:rPr>
              <w:fldChar w:fldCharType="end"/>
            </w:r>
          </w:hyperlink>
        </w:p>
        <w:p w14:paraId="77C44054" w14:textId="0E835C94"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38" w:history="1">
            <w:r w:rsidRPr="000624D0">
              <w:rPr>
                <w:rStyle w:val="Hyperlink"/>
                <w:noProof/>
              </w:rPr>
              <w:t>2.2.1 O Manguezal</w:t>
            </w:r>
            <w:r>
              <w:rPr>
                <w:noProof/>
                <w:webHidden/>
              </w:rPr>
              <w:tab/>
            </w:r>
            <w:r>
              <w:rPr>
                <w:noProof/>
                <w:webHidden/>
              </w:rPr>
              <w:fldChar w:fldCharType="begin"/>
            </w:r>
            <w:r>
              <w:rPr>
                <w:noProof/>
                <w:webHidden/>
              </w:rPr>
              <w:instrText xml:space="preserve"> PAGEREF _Toc240515038 \h </w:instrText>
            </w:r>
            <w:r>
              <w:rPr>
                <w:noProof/>
                <w:webHidden/>
              </w:rPr>
            </w:r>
            <w:r>
              <w:rPr>
                <w:noProof/>
                <w:webHidden/>
              </w:rPr>
              <w:fldChar w:fldCharType="separate"/>
            </w:r>
            <w:r>
              <w:rPr>
                <w:noProof/>
                <w:webHidden/>
              </w:rPr>
              <w:t>22</w:t>
            </w:r>
            <w:r>
              <w:rPr>
                <w:noProof/>
                <w:webHidden/>
              </w:rPr>
              <w:fldChar w:fldCharType="end"/>
            </w:r>
          </w:hyperlink>
        </w:p>
        <w:p w14:paraId="3EE4C21D" w14:textId="2A229F15"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39" w:history="1">
            <w:r w:rsidRPr="000624D0">
              <w:rPr>
                <w:rStyle w:val="Hyperlink"/>
                <w:noProof/>
              </w:rPr>
              <w:t>2.2.2 Desafios</w:t>
            </w:r>
            <w:r>
              <w:rPr>
                <w:noProof/>
                <w:webHidden/>
              </w:rPr>
              <w:tab/>
            </w:r>
            <w:r>
              <w:rPr>
                <w:noProof/>
                <w:webHidden/>
              </w:rPr>
              <w:fldChar w:fldCharType="begin"/>
            </w:r>
            <w:r>
              <w:rPr>
                <w:noProof/>
                <w:webHidden/>
              </w:rPr>
              <w:instrText xml:space="preserve"> PAGEREF _Toc240515039 \h </w:instrText>
            </w:r>
            <w:r>
              <w:rPr>
                <w:noProof/>
                <w:webHidden/>
              </w:rPr>
            </w:r>
            <w:r>
              <w:rPr>
                <w:noProof/>
                <w:webHidden/>
              </w:rPr>
              <w:fldChar w:fldCharType="separate"/>
            </w:r>
            <w:r>
              <w:rPr>
                <w:noProof/>
                <w:webHidden/>
              </w:rPr>
              <w:t>23</w:t>
            </w:r>
            <w:r>
              <w:rPr>
                <w:noProof/>
                <w:webHidden/>
              </w:rPr>
              <w:fldChar w:fldCharType="end"/>
            </w:r>
          </w:hyperlink>
        </w:p>
        <w:p w14:paraId="68F7A614" w14:textId="1329C07D"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40" w:history="1">
            <w:r w:rsidRPr="000624D0">
              <w:rPr>
                <w:rStyle w:val="Hyperlink"/>
                <w:noProof/>
              </w:rPr>
              <w:t>2.2.3 Ameaça</w:t>
            </w:r>
            <w:r>
              <w:rPr>
                <w:noProof/>
                <w:webHidden/>
              </w:rPr>
              <w:tab/>
            </w:r>
            <w:r>
              <w:rPr>
                <w:noProof/>
                <w:webHidden/>
              </w:rPr>
              <w:fldChar w:fldCharType="begin"/>
            </w:r>
            <w:r>
              <w:rPr>
                <w:noProof/>
                <w:webHidden/>
              </w:rPr>
              <w:instrText xml:space="preserve"> PAGEREF _Toc240515040 \h </w:instrText>
            </w:r>
            <w:r>
              <w:rPr>
                <w:noProof/>
                <w:webHidden/>
              </w:rPr>
            </w:r>
            <w:r>
              <w:rPr>
                <w:noProof/>
                <w:webHidden/>
              </w:rPr>
              <w:fldChar w:fldCharType="separate"/>
            </w:r>
            <w:r>
              <w:rPr>
                <w:noProof/>
                <w:webHidden/>
              </w:rPr>
              <w:t>23</w:t>
            </w:r>
            <w:r>
              <w:rPr>
                <w:noProof/>
                <w:webHidden/>
              </w:rPr>
              <w:fldChar w:fldCharType="end"/>
            </w:r>
          </w:hyperlink>
        </w:p>
        <w:p w14:paraId="7FAB3B68" w14:textId="3E16B068"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41" w:history="1">
            <w:r w:rsidRPr="000624D0">
              <w:rPr>
                <w:rStyle w:val="Hyperlink"/>
                <w:noProof/>
              </w:rPr>
              <w:t>2.2.4 o ecossistema</w:t>
            </w:r>
            <w:r>
              <w:rPr>
                <w:noProof/>
                <w:webHidden/>
              </w:rPr>
              <w:tab/>
            </w:r>
            <w:r>
              <w:rPr>
                <w:noProof/>
                <w:webHidden/>
              </w:rPr>
              <w:fldChar w:fldCharType="begin"/>
            </w:r>
            <w:r>
              <w:rPr>
                <w:noProof/>
                <w:webHidden/>
              </w:rPr>
              <w:instrText xml:space="preserve"> PAGEREF _Toc240515041 \h </w:instrText>
            </w:r>
            <w:r>
              <w:rPr>
                <w:noProof/>
                <w:webHidden/>
              </w:rPr>
            </w:r>
            <w:r>
              <w:rPr>
                <w:noProof/>
                <w:webHidden/>
              </w:rPr>
              <w:fldChar w:fldCharType="separate"/>
            </w:r>
            <w:r>
              <w:rPr>
                <w:noProof/>
                <w:webHidden/>
              </w:rPr>
              <w:t>24</w:t>
            </w:r>
            <w:r>
              <w:rPr>
                <w:noProof/>
                <w:webHidden/>
              </w:rPr>
              <w:fldChar w:fldCharType="end"/>
            </w:r>
          </w:hyperlink>
        </w:p>
        <w:p w14:paraId="6713056E" w14:textId="7A042757"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42" w:history="1">
            <w:r w:rsidRPr="000624D0">
              <w:rPr>
                <w:rStyle w:val="Hyperlink"/>
                <w:noProof/>
              </w:rPr>
              <w:t>2.2.5 Mapeamento de manguezais</w:t>
            </w:r>
            <w:r>
              <w:rPr>
                <w:noProof/>
                <w:webHidden/>
              </w:rPr>
              <w:tab/>
            </w:r>
            <w:r>
              <w:rPr>
                <w:noProof/>
                <w:webHidden/>
              </w:rPr>
              <w:fldChar w:fldCharType="begin"/>
            </w:r>
            <w:r>
              <w:rPr>
                <w:noProof/>
                <w:webHidden/>
              </w:rPr>
              <w:instrText xml:space="preserve"> PAGEREF _Toc240515042 \h </w:instrText>
            </w:r>
            <w:r>
              <w:rPr>
                <w:noProof/>
                <w:webHidden/>
              </w:rPr>
            </w:r>
            <w:r>
              <w:rPr>
                <w:noProof/>
                <w:webHidden/>
              </w:rPr>
              <w:fldChar w:fldCharType="separate"/>
            </w:r>
            <w:r>
              <w:rPr>
                <w:noProof/>
                <w:webHidden/>
              </w:rPr>
              <w:t>24</w:t>
            </w:r>
            <w:r>
              <w:rPr>
                <w:noProof/>
                <w:webHidden/>
              </w:rPr>
              <w:fldChar w:fldCharType="end"/>
            </w:r>
          </w:hyperlink>
        </w:p>
        <w:p w14:paraId="5FC44884" w14:textId="46137165"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43" w:history="1">
            <w:r w:rsidRPr="000624D0">
              <w:rPr>
                <w:rStyle w:val="Hyperlink"/>
                <w:noProof/>
              </w:rPr>
              <w:t>2.2.6 Coleta de dados das espécies e produção de mapas de calor</w:t>
            </w:r>
            <w:r>
              <w:rPr>
                <w:noProof/>
                <w:webHidden/>
              </w:rPr>
              <w:tab/>
            </w:r>
            <w:r>
              <w:rPr>
                <w:noProof/>
                <w:webHidden/>
              </w:rPr>
              <w:fldChar w:fldCharType="begin"/>
            </w:r>
            <w:r>
              <w:rPr>
                <w:noProof/>
                <w:webHidden/>
              </w:rPr>
              <w:instrText xml:space="preserve"> PAGEREF _Toc240515043 \h </w:instrText>
            </w:r>
            <w:r>
              <w:rPr>
                <w:noProof/>
                <w:webHidden/>
              </w:rPr>
            </w:r>
            <w:r>
              <w:rPr>
                <w:noProof/>
                <w:webHidden/>
              </w:rPr>
              <w:fldChar w:fldCharType="separate"/>
            </w:r>
            <w:r>
              <w:rPr>
                <w:noProof/>
                <w:webHidden/>
              </w:rPr>
              <w:t>25</w:t>
            </w:r>
            <w:r>
              <w:rPr>
                <w:noProof/>
                <w:webHidden/>
              </w:rPr>
              <w:fldChar w:fldCharType="end"/>
            </w:r>
          </w:hyperlink>
        </w:p>
        <w:p w14:paraId="081EDDF4" w14:textId="4A059C58"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44" w:history="1">
            <w:r w:rsidRPr="000624D0">
              <w:rPr>
                <w:rStyle w:val="Hyperlink"/>
                <w:noProof/>
              </w:rPr>
              <w:t>2.2.7 Relação com a Biodiversidade</w:t>
            </w:r>
            <w:r>
              <w:rPr>
                <w:noProof/>
                <w:webHidden/>
              </w:rPr>
              <w:tab/>
            </w:r>
            <w:r>
              <w:rPr>
                <w:noProof/>
                <w:webHidden/>
              </w:rPr>
              <w:fldChar w:fldCharType="begin"/>
            </w:r>
            <w:r>
              <w:rPr>
                <w:noProof/>
                <w:webHidden/>
              </w:rPr>
              <w:instrText xml:space="preserve"> PAGEREF _Toc240515044 \h </w:instrText>
            </w:r>
            <w:r>
              <w:rPr>
                <w:noProof/>
                <w:webHidden/>
              </w:rPr>
            </w:r>
            <w:r>
              <w:rPr>
                <w:noProof/>
                <w:webHidden/>
              </w:rPr>
              <w:fldChar w:fldCharType="separate"/>
            </w:r>
            <w:r>
              <w:rPr>
                <w:noProof/>
                <w:webHidden/>
              </w:rPr>
              <w:t>25</w:t>
            </w:r>
            <w:r>
              <w:rPr>
                <w:noProof/>
                <w:webHidden/>
              </w:rPr>
              <w:fldChar w:fldCharType="end"/>
            </w:r>
          </w:hyperlink>
        </w:p>
        <w:p w14:paraId="23357FA2" w14:textId="7A9E346F" w:rsidR="00EC5FB2" w:rsidRDefault="00EC5FB2">
          <w:pPr>
            <w:pStyle w:val="Sumrio1"/>
            <w:tabs>
              <w:tab w:val="right" w:leader="dot" w:pos="9061"/>
            </w:tabs>
            <w:rPr>
              <w:rFonts w:asciiTheme="minorHAnsi" w:eastAsiaTheme="minorEastAsia" w:hAnsiTheme="minorHAnsi"/>
              <w:noProof/>
              <w:kern w:val="2"/>
              <w:szCs w:val="24"/>
              <w:lang w:val="pt-BR" w:eastAsia="pt-BR"/>
              <w14:ligatures w14:val="standardContextual"/>
            </w:rPr>
          </w:pPr>
          <w:hyperlink w:anchor="_Toc240515045" w:history="1">
            <w:r w:rsidRPr="000624D0">
              <w:rPr>
                <w:rStyle w:val="Hyperlink"/>
                <w:noProof/>
              </w:rPr>
              <w:t>2.3 METODOLOGIA</w:t>
            </w:r>
            <w:r>
              <w:rPr>
                <w:noProof/>
                <w:webHidden/>
              </w:rPr>
              <w:tab/>
            </w:r>
            <w:r>
              <w:rPr>
                <w:noProof/>
                <w:webHidden/>
              </w:rPr>
              <w:fldChar w:fldCharType="begin"/>
            </w:r>
            <w:r>
              <w:rPr>
                <w:noProof/>
                <w:webHidden/>
              </w:rPr>
              <w:instrText xml:space="preserve"> PAGEREF _Toc240515045 \h </w:instrText>
            </w:r>
            <w:r>
              <w:rPr>
                <w:noProof/>
                <w:webHidden/>
              </w:rPr>
            </w:r>
            <w:r>
              <w:rPr>
                <w:noProof/>
                <w:webHidden/>
              </w:rPr>
              <w:fldChar w:fldCharType="separate"/>
            </w:r>
            <w:r>
              <w:rPr>
                <w:noProof/>
                <w:webHidden/>
              </w:rPr>
              <w:t>26</w:t>
            </w:r>
            <w:r>
              <w:rPr>
                <w:noProof/>
                <w:webHidden/>
              </w:rPr>
              <w:fldChar w:fldCharType="end"/>
            </w:r>
          </w:hyperlink>
        </w:p>
        <w:p w14:paraId="566E20D9" w14:textId="36FC5847"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46" w:history="1">
            <w:r w:rsidRPr="000624D0">
              <w:rPr>
                <w:rStyle w:val="Hyperlink"/>
                <w:noProof/>
              </w:rPr>
              <w:t>2.3.1 Revisão bibliográfica</w:t>
            </w:r>
            <w:r>
              <w:rPr>
                <w:noProof/>
                <w:webHidden/>
              </w:rPr>
              <w:tab/>
            </w:r>
            <w:r>
              <w:rPr>
                <w:noProof/>
                <w:webHidden/>
              </w:rPr>
              <w:fldChar w:fldCharType="begin"/>
            </w:r>
            <w:r>
              <w:rPr>
                <w:noProof/>
                <w:webHidden/>
              </w:rPr>
              <w:instrText xml:space="preserve"> PAGEREF _Toc240515046 \h </w:instrText>
            </w:r>
            <w:r>
              <w:rPr>
                <w:noProof/>
                <w:webHidden/>
              </w:rPr>
            </w:r>
            <w:r>
              <w:rPr>
                <w:noProof/>
                <w:webHidden/>
              </w:rPr>
              <w:fldChar w:fldCharType="separate"/>
            </w:r>
            <w:r>
              <w:rPr>
                <w:noProof/>
                <w:webHidden/>
              </w:rPr>
              <w:t>26</w:t>
            </w:r>
            <w:r>
              <w:rPr>
                <w:noProof/>
                <w:webHidden/>
              </w:rPr>
              <w:fldChar w:fldCharType="end"/>
            </w:r>
          </w:hyperlink>
        </w:p>
        <w:p w14:paraId="59EF0B1C" w14:textId="0E634FE6"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47" w:history="1">
            <w:r w:rsidRPr="000624D0">
              <w:rPr>
                <w:rStyle w:val="Hyperlink"/>
                <w:noProof/>
              </w:rPr>
              <w:t>2.3.2 Documentação (Durante um período de Março a Outubro)</w:t>
            </w:r>
            <w:r>
              <w:rPr>
                <w:noProof/>
                <w:webHidden/>
              </w:rPr>
              <w:tab/>
            </w:r>
            <w:r>
              <w:rPr>
                <w:noProof/>
                <w:webHidden/>
              </w:rPr>
              <w:fldChar w:fldCharType="begin"/>
            </w:r>
            <w:r>
              <w:rPr>
                <w:noProof/>
                <w:webHidden/>
              </w:rPr>
              <w:instrText xml:space="preserve"> PAGEREF _Toc240515047 \h </w:instrText>
            </w:r>
            <w:r>
              <w:rPr>
                <w:noProof/>
                <w:webHidden/>
              </w:rPr>
            </w:r>
            <w:r>
              <w:rPr>
                <w:noProof/>
                <w:webHidden/>
              </w:rPr>
              <w:fldChar w:fldCharType="separate"/>
            </w:r>
            <w:r>
              <w:rPr>
                <w:noProof/>
                <w:webHidden/>
              </w:rPr>
              <w:t>27</w:t>
            </w:r>
            <w:r>
              <w:rPr>
                <w:noProof/>
                <w:webHidden/>
              </w:rPr>
              <w:fldChar w:fldCharType="end"/>
            </w:r>
          </w:hyperlink>
        </w:p>
        <w:p w14:paraId="428A08B0" w14:textId="0D28E4B0"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48" w:history="1">
            <w:r w:rsidRPr="000624D0">
              <w:rPr>
                <w:rStyle w:val="Hyperlink"/>
                <w:noProof/>
              </w:rPr>
              <w:t>2.3.3 Definição de requisitos</w:t>
            </w:r>
            <w:r>
              <w:rPr>
                <w:noProof/>
                <w:webHidden/>
              </w:rPr>
              <w:tab/>
            </w:r>
            <w:r>
              <w:rPr>
                <w:noProof/>
                <w:webHidden/>
              </w:rPr>
              <w:fldChar w:fldCharType="begin"/>
            </w:r>
            <w:r>
              <w:rPr>
                <w:noProof/>
                <w:webHidden/>
              </w:rPr>
              <w:instrText xml:space="preserve"> PAGEREF _Toc240515048 \h </w:instrText>
            </w:r>
            <w:r>
              <w:rPr>
                <w:noProof/>
                <w:webHidden/>
              </w:rPr>
            </w:r>
            <w:r>
              <w:rPr>
                <w:noProof/>
                <w:webHidden/>
              </w:rPr>
              <w:fldChar w:fldCharType="separate"/>
            </w:r>
            <w:r>
              <w:rPr>
                <w:noProof/>
                <w:webHidden/>
              </w:rPr>
              <w:t>27</w:t>
            </w:r>
            <w:r>
              <w:rPr>
                <w:noProof/>
                <w:webHidden/>
              </w:rPr>
              <w:fldChar w:fldCharType="end"/>
            </w:r>
          </w:hyperlink>
        </w:p>
        <w:p w14:paraId="447C27C5" w14:textId="69839D2A"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49" w:history="1">
            <w:r w:rsidRPr="000624D0">
              <w:rPr>
                <w:rStyle w:val="Hyperlink"/>
                <w:noProof/>
              </w:rPr>
              <w:t>2.3.4 Desenvolvimento do sistema móvel</w:t>
            </w:r>
            <w:r>
              <w:rPr>
                <w:noProof/>
                <w:webHidden/>
              </w:rPr>
              <w:tab/>
            </w:r>
            <w:r>
              <w:rPr>
                <w:noProof/>
                <w:webHidden/>
              </w:rPr>
              <w:fldChar w:fldCharType="begin"/>
            </w:r>
            <w:r>
              <w:rPr>
                <w:noProof/>
                <w:webHidden/>
              </w:rPr>
              <w:instrText xml:space="preserve"> PAGEREF _Toc240515049 \h </w:instrText>
            </w:r>
            <w:r>
              <w:rPr>
                <w:noProof/>
                <w:webHidden/>
              </w:rPr>
            </w:r>
            <w:r>
              <w:rPr>
                <w:noProof/>
                <w:webHidden/>
              </w:rPr>
              <w:fldChar w:fldCharType="separate"/>
            </w:r>
            <w:r>
              <w:rPr>
                <w:noProof/>
                <w:webHidden/>
              </w:rPr>
              <w:t>27</w:t>
            </w:r>
            <w:r>
              <w:rPr>
                <w:noProof/>
                <w:webHidden/>
              </w:rPr>
              <w:fldChar w:fldCharType="end"/>
            </w:r>
          </w:hyperlink>
        </w:p>
        <w:p w14:paraId="6A0E969E" w14:textId="7300D5DE"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50" w:history="1">
            <w:r w:rsidRPr="000624D0">
              <w:rPr>
                <w:rStyle w:val="Hyperlink"/>
                <w:noProof/>
              </w:rPr>
              <w:t>2.3.5 Desenvolvimento do software</w:t>
            </w:r>
            <w:r>
              <w:rPr>
                <w:noProof/>
                <w:webHidden/>
              </w:rPr>
              <w:tab/>
            </w:r>
            <w:r>
              <w:rPr>
                <w:noProof/>
                <w:webHidden/>
              </w:rPr>
              <w:fldChar w:fldCharType="begin"/>
            </w:r>
            <w:r>
              <w:rPr>
                <w:noProof/>
                <w:webHidden/>
              </w:rPr>
              <w:instrText xml:space="preserve"> PAGEREF _Toc240515050 \h </w:instrText>
            </w:r>
            <w:r>
              <w:rPr>
                <w:noProof/>
                <w:webHidden/>
              </w:rPr>
            </w:r>
            <w:r>
              <w:rPr>
                <w:noProof/>
                <w:webHidden/>
              </w:rPr>
              <w:fldChar w:fldCharType="separate"/>
            </w:r>
            <w:r>
              <w:rPr>
                <w:noProof/>
                <w:webHidden/>
              </w:rPr>
              <w:t>27</w:t>
            </w:r>
            <w:r>
              <w:rPr>
                <w:noProof/>
                <w:webHidden/>
              </w:rPr>
              <w:fldChar w:fldCharType="end"/>
            </w:r>
          </w:hyperlink>
        </w:p>
        <w:p w14:paraId="4CB5145F" w14:textId="297016D0"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51" w:history="1">
            <w:r w:rsidRPr="000624D0">
              <w:rPr>
                <w:rStyle w:val="Hyperlink"/>
                <w:noProof/>
              </w:rPr>
              <w:t>2.3.6 Integração</w:t>
            </w:r>
            <w:r>
              <w:rPr>
                <w:noProof/>
                <w:webHidden/>
              </w:rPr>
              <w:tab/>
            </w:r>
            <w:r>
              <w:rPr>
                <w:noProof/>
                <w:webHidden/>
              </w:rPr>
              <w:fldChar w:fldCharType="begin"/>
            </w:r>
            <w:r>
              <w:rPr>
                <w:noProof/>
                <w:webHidden/>
              </w:rPr>
              <w:instrText xml:space="preserve"> PAGEREF _Toc240515051 \h </w:instrText>
            </w:r>
            <w:r>
              <w:rPr>
                <w:noProof/>
                <w:webHidden/>
              </w:rPr>
            </w:r>
            <w:r>
              <w:rPr>
                <w:noProof/>
                <w:webHidden/>
              </w:rPr>
              <w:fldChar w:fldCharType="separate"/>
            </w:r>
            <w:r>
              <w:rPr>
                <w:noProof/>
                <w:webHidden/>
              </w:rPr>
              <w:t>27</w:t>
            </w:r>
            <w:r>
              <w:rPr>
                <w:noProof/>
                <w:webHidden/>
              </w:rPr>
              <w:fldChar w:fldCharType="end"/>
            </w:r>
          </w:hyperlink>
        </w:p>
        <w:p w14:paraId="59DB6CB5" w14:textId="310149AE"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52" w:history="1">
            <w:r w:rsidRPr="000624D0">
              <w:rPr>
                <w:rStyle w:val="Hyperlink"/>
                <w:noProof/>
              </w:rPr>
              <w:t>2.3.7 Testes</w:t>
            </w:r>
            <w:r>
              <w:rPr>
                <w:noProof/>
                <w:webHidden/>
              </w:rPr>
              <w:tab/>
            </w:r>
            <w:r>
              <w:rPr>
                <w:noProof/>
                <w:webHidden/>
              </w:rPr>
              <w:fldChar w:fldCharType="begin"/>
            </w:r>
            <w:r>
              <w:rPr>
                <w:noProof/>
                <w:webHidden/>
              </w:rPr>
              <w:instrText xml:space="preserve"> PAGEREF _Toc240515052 \h </w:instrText>
            </w:r>
            <w:r>
              <w:rPr>
                <w:noProof/>
                <w:webHidden/>
              </w:rPr>
            </w:r>
            <w:r>
              <w:rPr>
                <w:noProof/>
                <w:webHidden/>
              </w:rPr>
              <w:fldChar w:fldCharType="separate"/>
            </w:r>
            <w:r>
              <w:rPr>
                <w:noProof/>
                <w:webHidden/>
              </w:rPr>
              <w:t>28</w:t>
            </w:r>
            <w:r>
              <w:rPr>
                <w:noProof/>
                <w:webHidden/>
              </w:rPr>
              <w:fldChar w:fldCharType="end"/>
            </w:r>
          </w:hyperlink>
        </w:p>
        <w:p w14:paraId="51E640AE" w14:textId="1FE9D532"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53" w:history="1">
            <w:r w:rsidRPr="000624D0">
              <w:rPr>
                <w:rStyle w:val="Hyperlink"/>
                <w:noProof/>
              </w:rPr>
              <w:t>2.3.8 Documentação</w:t>
            </w:r>
            <w:r>
              <w:rPr>
                <w:noProof/>
                <w:webHidden/>
              </w:rPr>
              <w:tab/>
            </w:r>
            <w:r>
              <w:rPr>
                <w:noProof/>
                <w:webHidden/>
              </w:rPr>
              <w:fldChar w:fldCharType="begin"/>
            </w:r>
            <w:r>
              <w:rPr>
                <w:noProof/>
                <w:webHidden/>
              </w:rPr>
              <w:instrText xml:space="preserve"> PAGEREF _Toc240515053 \h </w:instrText>
            </w:r>
            <w:r>
              <w:rPr>
                <w:noProof/>
                <w:webHidden/>
              </w:rPr>
            </w:r>
            <w:r>
              <w:rPr>
                <w:noProof/>
                <w:webHidden/>
              </w:rPr>
              <w:fldChar w:fldCharType="separate"/>
            </w:r>
            <w:r>
              <w:rPr>
                <w:noProof/>
                <w:webHidden/>
              </w:rPr>
              <w:t>28</w:t>
            </w:r>
            <w:r>
              <w:rPr>
                <w:noProof/>
                <w:webHidden/>
              </w:rPr>
              <w:fldChar w:fldCharType="end"/>
            </w:r>
          </w:hyperlink>
        </w:p>
        <w:p w14:paraId="094C46C1" w14:textId="0DD6A107" w:rsidR="00EC5FB2" w:rsidRDefault="00EC5FB2">
          <w:pPr>
            <w:pStyle w:val="Sumrio1"/>
            <w:tabs>
              <w:tab w:val="right" w:leader="dot" w:pos="9061"/>
            </w:tabs>
            <w:rPr>
              <w:rFonts w:asciiTheme="minorHAnsi" w:eastAsiaTheme="minorEastAsia" w:hAnsiTheme="minorHAnsi"/>
              <w:noProof/>
              <w:kern w:val="2"/>
              <w:szCs w:val="24"/>
              <w:lang w:val="pt-BR" w:eastAsia="pt-BR"/>
              <w14:ligatures w14:val="standardContextual"/>
            </w:rPr>
          </w:pPr>
          <w:hyperlink w:anchor="_Toc240515054" w:history="1">
            <w:r w:rsidRPr="000624D0">
              <w:rPr>
                <w:rStyle w:val="Hyperlink"/>
                <w:caps/>
                <w:noProof/>
              </w:rPr>
              <w:t>2.4 DESENVOLVIMENTO</w:t>
            </w:r>
            <w:r>
              <w:rPr>
                <w:noProof/>
                <w:webHidden/>
              </w:rPr>
              <w:tab/>
            </w:r>
            <w:r>
              <w:rPr>
                <w:noProof/>
                <w:webHidden/>
              </w:rPr>
              <w:fldChar w:fldCharType="begin"/>
            </w:r>
            <w:r>
              <w:rPr>
                <w:noProof/>
                <w:webHidden/>
              </w:rPr>
              <w:instrText xml:space="preserve"> PAGEREF _Toc240515054 \h </w:instrText>
            </w:r>
            <w:r>
              <w:rPr>
                <w:noProof/>
                <w:webHidden/>
              </w:rPr>
            </w:r>
            <w:r>
              <w:rPr>
                <w:noProof/>
                <w:webHidden/>
              </w:rPr>
              <w:fldChar w:fldCharType="separate"/>
            </w:r>
            <w:r>
              <w:rPr>
                <w:noProof/>
                <w:webHidden/>
              </w:rPr>
              <w:t>29</w:t>
            </w:r>
            <w:r>
              <w:rPr>
                <w:noProof/>
                <w:webHidden/>
              </w:rPr>
              <w:fldChar w:fldCharType="end"/>
            </w:r>
          </w:hyperlink>
        </w:p>
        <w:p w14:paraId="4E431109" w14:textId="6BEAAF1B"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55" w:history="1">
            <w:r w:rsidRPr="000624D0">
              <w:rPr>
                <w:rStyle w:val="Hyperlink"/>
                <w:noProof/>
              </w:rPr>
              <w:t>2.4.1 O Manguezal</w:t>
            </w:r>
            <w:r>
              <w:rPr>
                <w:noProof/>
                <w:webHidden/>
              </w:rPr>
              <w:tab/>
            </w:r>
            <w:r>
              <w:rPr>
                <w:noProof/>
                <w:webHidden/>
              </w:rPr>
              <w:fldChar w:fldCharType="begin"/>
            </w:r>
            <w:r>
              <w:rPr>
                <w:noProof/>
                <w:webHidden/>
              </w:rPr>
              <w:instrText xml:space="preserve"> PAGEREF _Toc240515055 \h </w:instrText>
            </w:r>
            <w:r>
              <w:rPr>
                <w:noProof/>
                <w:webHidden/>
              </w:rPr>
            </w:r>
            <w:r>
              <w:rPr>
                <w:noProof/>
                <w:webHidden/>
              </w:rPr>
              <w:fldChar w:fldCharType="separate"/>
            </w:r>
            <w:r>
              <w:rPr>
                <w:noProof/>
                <w:webHidden/>
              </w:rPr>
              <w:t>29</w:t>
            </w:r>
            <w:r>
              <w:rPr>
                <w:noProof/>
                <w:webHidden/>
              </w:rPr>
              <w:fldChar w:fldCharType="end"/>
            </w:r>
          </w:hyperlink>
        </w:p>
        <w:p w14:paraId="7DF16593" w14:textId="04D6A65D"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56" w:history="1">
            <w:r w:rsidRPr="000624D0">
              <w:rPr>
                <w:rStyle w:val="Hyperlink"/>
                <w:noProof/>
              </w:rPr>
              <w:t>2.4.2 Desafios</w:t>
            </w:r>
            <w:r>
              <w:rPr>
                <w:noProof/>
                <w:webHidden/>
              </w:rPr>
              <w:tab/>
            </w:r>
            <w:r>
              <w:rPr>
                <w:noProof/>
                <w:webHidden/>
              </w:rPr>
              <w:fldChar w:fldCharType="begin"/>
            </w:r>
            <w:r>
              <w:rPr>
                <w:noProof/>
                <w:webHidden/>
              </w:rPr>
              <w:instrText xml:space="preserve"> PAGEREF _Toc240515056 \h </w:instrText>
            </w:r>
            <w:r>
              <w:rPr>
                <w:noProof/>
                <w:webHidden/>
              </w:rPr>
            </w:r>
            <w:r>
              <w:rPr>
                <w:noProof/>
                <w:webHidden/>
              </w:rPr>
              <w:fldChar w:fldCharType="separate"/>
            </w:r>
            <w:r>
              <w:rPr>
                <w:noProof/>
                <w:webHidden/>
              </w:rPr>
              <w:t>29</w:t>
            </w:r>
            <w:r>
              <w:rPr>
                <w:noProof/>
                <w:webHidden/>
              </w:rPr>
              <w:fldChar w:fldCharType="end"/>
            </w:r>
          </w:hyperlink>
        </w:p>
        <w:p w14:paraId="30D2BA67" w14:textId="044C28B3"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57" w:history="1">
            <w:r w:rsidRPr="000624D0">
              <w:rPr>
                <w:rStyle w:val="Hyperlink"/>
                <w:noProof/>
              </w:rPr>
              <w:t>2.4.3 Ameaça</w:t>
            </w:r>
            <w:r>
              <w:rPr>
                <w:noProof/>
                <w:webHidden/>
              </w:rPr>
              <w:tab/>
            </w:r>
            <w:r>
              <w:rPr>
                <w:noProof/>
                <w:webHidden/>
              </w:rPr>
              <w:fldChar w:fldCharType="begin"/>
            </w:r>
            <w:r>
              <w:rPr>
                <w:noProof/>
                <w:webHidden/>
              </w:rPr>
              <w:instrText xml:space="preserve"> PAGEREF _Toc240515057 \h </w:instrText>
            </w:r>
            <w:r>
              <w:rPr>
                <w:noProof/>
                <w:webHidden/>
              </w:rPr>
            </w:r>
            <w:r>
              <w:rPr>
                <w:noProof/>
                <w:webHidden/>
              </w:rPr>
              <w:fldChar w:fldCharType="separate"/>
            </w:r>
            <w:r>
              <w:rPr>
                <w:noProof/>
                <w:webHidden/>
              </w:rPr>
              <w:t>30</w:t>
            </w:r>
            <w:r>
              <w:rPr>
                <w:noProof/>
                <w:webHidden/>
              </w:rPr>
              <w:fldChar w:fldCharType="end"/>
            </w:r>
          </w:hyperlink>
        </w:p>
        <w:p w14:paraId="1F45E0F4" w14:textId="4976883B"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58" w:history="1">
            <w:r w:rsidRPr="000624D0">
              <w:rPr>
                <w:rStyle w:val="Hyperlink"/>
                <w:noProof/>
              </w:rPr>
              <w:t>2.4.5 o ecossistema</w:t>
            </w:r>
            <w:r>
              <w:rPr>
                <w:noProof/>
                <w:webHidden/>
              </w:rPr>
              <w:tab/>
            </w:r>
            <w:r>
              <w:rPr>
                <w:noProof/>
                <w:webHidden/>
              </w:rPr>
              <w:fldChar w:fldCharType="begin"/>
            </w:r>
            <w:r>
              <w:rPr>
                <w:noProof/>
                <w:webHidden/>
              </w:rPr>
              <w:instrText xml:space="preserve"> PAGEREF _Toc240515058 \h </w:instrText>
            </w:r>
            <w:r>
              <w:rPr>
                <w:noProof/>
                <w:webHidden/>
              </w:rPr>
            </w:r>
            <w:r>
              <w:rPr>
                <w:noProof/>
                <w:webHidden/>
              </w:rPr>
              <w:fldChar w:fldCharType="separate"/>
            </w:r>
            <w:r>
              <w:rPr>
                <w:noProof/>
                <w:webHidden/>
              </w:rPr>
              <w:t>30</w:t>
            </w:r>
            <w:r>
              <w:rPr>
                <w:noProof/>
                <w:webHidden/>
              </w:rPr>
              <w:fldChar w:fldCharType="end"/>
            </w:r>
          </w:hyperlink>
        </w:p>
        <w:p w14:paraId="56D3BAD2" w14:textId="536F5BD3" w:rsidR="00EC5FB2" w:rsidRDefault="00EC5FB2">
          <w:pPr>
            <w:pStyle w:val="Sumrio2"/>
            <w:tabs>
              <w:tab w:val="right" w:leader="dot" w:pos="9061"/>
            </w:tabs>
            <w:rPr>
              <w:rFonts w:asciiTheme="minorHAnsi" w:eastAsiaTheme="minorEastAsia" w:hAnsiTheme="minorHAnsi"/>
              <w:noProof/>
              <w:kern w:val="2"/>
              <w:szCs w:val="24"/>
              <w:lang w:val="pt-BR" w:eastAsia="pt-BR"/>
              <w14:ligatures w14:val="standardContextual"/>
            </w:rPr>
          </w:pPr>
          <w:hyperlink w:anchor="_Toc240515059" w:history="1">
            <w:r w:rsidRPr="000624D0">
              <w:rPr>
                <w:rStyle w:val="Hyperlink"/>
                <w:noProof/>
              </w:rPr>
              <w:t>2.5 Mapeamento de manguezais</w:t>
            </w:r>
            <w:r>
              <w:rPr>
                <w:noProof/>
                <w:webHidden/>
              </w:rPr>
              <w:tab/>
            </w:r>
            <w:r>
              <w:rPr>
                <w:noProof/>
                <w:webHidden/>
              </w:rPr>
              <w:fldChar w:fldCharType="begin"/>
            </w:r>
            <w:r>
              <w:rPr>
                <w:noProof/>
                <w:webHidden/>
              </w:rPr>
              <w:instrText xml:space="preserve"> PAGEREF _Toc240515059 \h </w:instrText>
            </w:r>
            <w:r>
              <w:rPr>
                <w:noProof/>
                <w:webHidden/>
              </w:rPr>
            </w:r>
            <w:r>
              <w:rPr>
                <w:noProof/>
                <w:webHidden/>
              </w:rPr>
              <w:fldChar w:fldCharType="separate"/>
            </w:r>
            <w:r>
              <w:rPr>
                <w:noProof/>
                <w:webHidden/>
              </w:rPr>
              <w:t>31</w:t>
            </w:r>
            <w:r>
              <w:rPr>
                <w:noProof/>
                <w:webHidden/>
              </w:rPr>
              <w:fldChar w:fldCharType="end"/>
            </w:r>
          </w:hyperlink>
        </w:p>
        <w:p w14:paraId="13B2DD63" w14:textId="325B76F2"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60" w:history="1">
            <w:r w:rsidRPr="000624D0">
              <w:rPr>
                <w:rStyle w:val="Hyperlink"/>
                <w:noProof/>
              </w:rPr>
              <w:t>2.5.1 Coleta de dados das espécies e produção de mapas de calor</w:t>
            </w:r>
            <w:r>
              <w:rPr>
                <w:noProof/>
                <w:webHidden/>
              </w:rPr>
              <w:tab/>
            </w:r>
            <w:r>
              <w:rPr>
                <w:noProof/>
                <w:webHidden/>
              </w:rPr>
              <w:fldChar w:fldCharType="begin"/>
            </w:r>
            <w:r>
              <w:rPr>
                <w:noProof/>
                <w:webHidden/>
              </w:rPr>
              <w:instrText xml:space="preserve"> PAGEREF _Toc240515060 \h </w:instrText>
            </w:r>
            <w:r>
              <w:rPr>
                <w:noProof/>
                <w:webHidden/>
              </w:rPr>
            </w:r>
            <w:r>
              <w:rPr>
                <w:noProof/>
                <w:webHidden/>
              </w:rPr>
              <w:fldChar w:fldCharType="separate"/>
            </w:r>
            <w:r>
              <w:rPr>
                <w:noProof/>
                <w:webHidden/>
              </w:rPr>
              <w:t>31</w:t>
            </w:r>
            <w:r>
              <w:rPr>
                <w:noProof/>
                <w:webHidden/>
              </w:rPr>
              <w:fldChar w:fldCharType="end"/>
            </w:r>
          </w:hyperlink>
        </w:p>
        <w:p w14:paraId="4FE3E34C" w14:textId="5ED87CD2"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61" w:history="1">
            <w:r w:rsidRPr="000624D0">
              <w:rPr>
                <w:rStyle w:val="Hyperlink"/>
                <w:noProof/>
              </w:rPr>
              <w:t>2.5.2 Relação com a Biodiversidade</w:t>
            </w:r>
            <w:r>
              <w:rPr>
                <w:noProof/>
                <w:webHidden/>
              </w:rPr>
              <w:tab/>
            </w:r>
            <w:r>
              <w:rPr>
                <w:noProof/>
                <w:webHidden/>
              </w:rPr>
              <w:fldChar w:fldCharType="begin"/>
            </w:r>
            <w:r>
              <w:rPr>
                <w:noProof/>
                <w:webHidden/>
              </w:rPr>
              <w:instrText xml:space="preserve"> PAGEREF _Toc240515061 \h </w:instrText>
            </w:r>
            <w:r>
              <w:rPr>
                <w:noProof/>
                <w:webHidden/>
              </w:rPr>
            </w:r>
            <w:r>
              <w:rPr>
                <w:noProof/>
                <w:webHidden/>
              </w:rPr>
              <w:fldChar w:fldCharType="separate"/>
            </w:r>
            <w:r>
              <w:rPr>
                <w:noProof/>
                <w:webHidden/>
              </w:rPr>
              <w:t>32</w:t>
            </w:r>
            <w:r>
              <w:rPr>
                <w:noProof/>
                <w:webHidden/>
              </w:rPr>
              <w:fldChar w:fldCharType="end"/>
            </w:r>
          </w:hyperlink>
        </w:p>
        <w:p w14:paraId="7493CD9F" w14:textId="5FA8D4F7" w:rsidR="00EC5FB2" w:rsidRDefault="00EC5FB2">
          <w:pPr>
            <w:pStyle w:val="Sumrio1"/>
            <w:tabs>
              <w:tab w:val="right" w:leader="dot" w:pos="9061"/>
            </w:tabs>
            <w:rPr>
              <w:rFonts w:asciiTheme="minorHAnsi" w:eastAsiaTheme="minorEastAsia" w:hAnsiTheme="minorHAnsi"/>
              <w:noProof/>
              <w:kern w:val="2"/>
              <w:szCs w:val="24"/>
              <w:lang w:val="pt-BR" w:eastAsia="pt-BR"/>
              <w14:ligatures w14:val="standardContextual"/>
            </w:rPr>
          </w:pPr>
          <w:hyperlink w:anchor="_Toc240515062" w:history="1">
            <w:r w:rsidRPr="000624D0">
              <w:rPr>
                <w:rStyle w:val="Hyperlink"/>
                <w:noProof/>
              </w:rPr>
              <w:t>2.6 PESQUISA TÉCNICA</w:t>
            </w:r>
            <w:r>
              <w:rPr>
                <w:noProof/>
                <w:webHidden/>
              </w:rPr>
              <w:tab/>
            </w:r>
            <w:r>
              <w:rPr>
                <w:noProof/>
                <w:webHidden/>
              </w:rPr>
              <w:fldChar w:fldCharType="begin"/>
            </w:r>
            <w:r>
              <w:rPr>
                <w:noProof/>
                <w:webHidden/>
              </w:rPr>
              <w:instrText xml:space="preserve"> PAGEREF _Toc240515062 \h </w:instrText>
            </w:r>
            <w:r>
              <w:rPr>
                <w:noProof/>
                <w:webHidden/>
              </w:rPr>
            </w:r>
            <w:r>
              <w:rPr>
                <w:noProof/>
                <w:webHidden/>
              </w:rPr>
              <w:fldChar w:fldCharType="separate"/>
            </w:r>
            <w:r>
              <w:rPr>
                <w:noProof/>
                <w:webHidden/>
              </w:rPr>
              <w:t>33</w:t>
            </w:r>
            <w:r>
              <w:rPr>
                <w:noProof/>
                <w:webHidden/>
              </w:rPr>
              <w:fldChar w:fldCharType="end"/>
            </w:r>
          </w:hyperlink>
        </w:p>
        <w:p w14:paraId="654445FE" w14:textId="53BAFAB0"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63" w:history="1">
            <w:r w:rsidRPr="000624D0">
              <w:rPr>
                <w:rStyle w:val="Hyperlink"/>
                <w:noProof/>
              </w:rPr>
              <w:t xml:space="preserve">2.6.1 </w:t>
            </w:r>
            <w:r w:rsidRPr="000624D0">
              <w:rPr>
                <w:rStyle w:val="Hyperlink"/>
                <w:noProof/>
                <w:lang w:val="pt-BR"/>
              </w:rPr>
              <w:t>Banco de Dados</w:t>
            </w:r>
            <w:r>
              <w:rPr>
                <w:noProof/>
                <w:webHidden/>
              </w:rPr>
              <w:tab/>
            </w:r>
            <w:r>
              <w:rPr>
                <w:noProof/>
                <w:webHidden/>
              </w:rPr>
              <w:fldChar w:fldCharType="begin"/>
            </w:r>
            <w:r>
              <w:rPr>
                <w:noProof/>
                <w:webHidden/>
              </w:rPr>
              <w:instrText xml:space="preserve"> PAGEREF _Toc240515063 \h </w:instrText>
            </w:r>
            <w:r>
              <w:rPr>
                <w:noProof/>
                <w:webHidden/>
              </w:rPr>
            </w:r>
            <w:r>
              <w:rPr>
                <w:noProof/>
                <w:webHidden/>
              </w:rPr>
              <w:fldChar w:fldCharType="separate"/>
            </w:r>
            <w:r>
              <w:rPr>
                <w:noProof/>
                <w:webHidden/>
              </w:rPr>
              <w:t>33</w:t>
            </w:r>
            <w:r>
              <w:rPr>
                <w:noProof/>
                <w:webHidden/>
              </w:rPr>
              <w:fldChar w:fldCharType="end"/>
            </w:r>
          </w:hyperlink>
        </w:p>
        <w:p w14:paraId="073E1D95" w14:textId="18F02697"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64" w:history="1">
            <w:r w:rsidRPr="000624D0">
              <w:rPr>
                <w:rStyle w:val="Hyperlink"/>
                <w:noProof/>
                <w:lang w:val="pt-BR"/>
              </w:rPr>
              <w:t>2.6.2 UML</w:t>
            </w:r>
            <w:r>
              <w:rPr>
                <w:noProof/>
                <w:webHidden/>
              </w:rPr>
              <w:tab/>
            </w:r>
            <w:r>
              <w:rPr>
                <w:noProof/>
                <w:webHidden/>
              </w:rPr>
              <w:fldChar w:fldCharType="begin"/>
            </w:r>
            <w:r>
              <w:rPr>
                <w:noProof/>
                <w:webHidden/>
              </w:rPr>
              <w:instrText xml:space="preserve"> PAGEREF _Toc240515064 \h </w:instrText>
            </w:r>
            <w:r>
              <w:rPr>
                <w:noProof/>
                <w:webHidden/>
              </w:rPr>
            </w:r>
            <w:r>
              <w:rPr>
                <w:noProof/>
                <w:webHidden/>
              </w:rPr>
              <w:fldChar w:fldCharType="separate"/>
            </w:r>
            <w:r>
              <w:rPr>
                <w:noProof/>
                <w:webHidden/>
              </w:rPr>
              <w:t>33</w:t>
            </w:r>
            <w:r>
              <w:rPr>
                <w:noProof/>
                <w:webHidden/>
              </w:rPr>
              <w:fldChar w:fldCharType="end"/>
            </w:r>
          </w:hyperlink>
        </w:p>
        <w:p w14:paraId="75019DB7" w14:textId="6FFD28CF"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65" w:history="1">
            <w:r w:rsidRPr="000624D0">
              <w:rPr>
                <w:rStyle w:val="Hyperlink"/>
                <w:noProof/>
                <w:lang w:val="pt-BR"/>
              </w:rPr>
              <w:t>2.6.3 Caso de Teste</w:t>
            </w:r>
            <w:r>
              <w:rPr>
                <w:noProof/>
                <w:webHidden/>
              </w:rPr>
              <w:tab/>
            </w:r>
            <w:r>
              <w:rPr>
                <w:noProof/>
                <w:webHidden/>
              </w:rPr>
              <w:fldChar w:fldCharType="begin"/>
            </w:r>
            <w:r>
              <w:rPr>
                <w:noProof/>
                <w:webHidden/>
              </w:rPr>
              <w:instrText xml:space="preserve"> PAGEREF _Toc240515065 \h </w:instrText>
            </w:r>
            <w:r>
              <w:rPr>
                <w:noProof/>
                <w:webHidden/>
              </w:rPr>
            </w:r>
            <w:r>
              <w:rPr>
                <w:noProof/>
                <w:webHidden/>
              </w:rPr>
              <w:fldChar w:fldCharType="separate"/>
            </w:r>
            <w:r>
              <w:rPr>
                <w:noProof/>
                <w:webHidden/>
              </w:rPr>
              <w:t>33</w:t>
            </w:r>
            <w:r>
              <w:rPr>
                <w:noProof/>
                <w:webHidden/>
              </w:rPr>
              <w:fldChar w:fldCharType="end"/>
            </w:r>
          </w:hyperlink>
        </w:p>
        <w:p w14:paraId="5A0C6559" w14:textId="2A8FAEEE"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66" w:history="1">
            <w:r w:rsidRPr="000624D0">
              <w:rPr>
                <w:rStyle w:val="Hyperlink"/>
                <w:noProof/>
                <w:lang w:val="pt-BR"/>
              </w:rPr>
              <w:t>2.6.4 Fluxograma</w:t>
            </w:r>
            <w:r>
              <w:rPr>
                <w:noProof/>
                <w:webHidden/>
              </w:rPr>
              <w:tab/>
            </w:r>
            <w:r>
              <w:rPr>
                <w:noProof/>
                <w:webHidden/>
              </w:rPr>
              <w:fldChar w:fldCharType="begin"/>
            </w:r>
            <w:r>
              <w:rPr>
                <w:noProof/>
                <w:webHidden/>
              </w:rPr>
              <w:instrText xml:space="preserve"> PAGEREF _Toc240515066 \h </w:instrText>
            </w:r>
            <w:r>
              <w:rPr>
                <w:noProof/>
                <w:webHidden/>
              </w:rPr>
            </w:r>
            <w:r>
              <w:rPr>
                <w:noProof/>
                <w:webHidden/>
              </w:rPr>
              <w:fldChar w:fldCharType="separate"/>
            </w:r>
            <w:r>
              <w:rPr>
                <w:noProof/>
                <w:webHidden/>
              </w:rPr>
              <w:t>34</w:t>
            </w:r>
            <w:r>
              <w:rPr>
                <w:noProof/>
                <w:webHidden/>
              </w:rPr>
              <w:fldChar w:fldCharType="end"/>
            </w:r>
          </w:hyperlink>
        </w:p>
        <w:p w14:paraId="2898E884" w14:textId="7F930DC5" w:rsidR="00EC5FB2" w:rsidRDefault="00EC5FB2">
          <w:pPr>
            <w:pStyle w:val="Sumrio1"/>
            <w:tabs>
              <w:tab w:val="right" w:leader="dot" w:pos="9061"/>
            </w:tabs>
            <w:rPr>
              <w:rFonts w:asciiTheme="minorHAnsi" w:eastAsiaTheme="minorEastAsia" w:hAnsiTheme="minorHAnsi"/>
              <w:noProof/>
              <w:kern w:val="2"/>
              <w:szCs w:val="24"/>
              <w:lang w:val="pt-BR" w:eastAsia="pt-BR"/>
              <w14:ligatures w14:val="standardContextual"/>
            </w:rPr>
          </w:pPr>
          <w:hyperlink w:anchor="_Toc240515067" w:history="1">
            <w:r w:rsidRPr="000624D0">
              <w:rPr>
                <w:rStyle w:val="Hyperlink"/>
                <w:noProof/>
              </w:rPr>
              <w:t>3 FUNCIONALIDADES</w:t>
            </w:r>
            <w:r>
              <w:rPr>
                <w:noProof/>
                <w:webHidden/>
              </w:rPr>
              <w:tab/>
            </w:r>
            <w:r>
              <w:rPr>
                <w:noProof/>
                <w:webHidden/>
              </w:rPr>
              <w:fldChar w:fldCharType="begin"/>
            </w:r>
            <w:r>
              <w:rPr>
                <w:noProof/>
                <w:webHidden/>
              </w:rPr>
              <w:instrText xml:space="preserve"> PAGEREF _Toc240515067 \h </w:instrText>
            </w:r>
            <w:r>
              <w:rPr>
                <w:noProof/>
                <w:webHidden/>
              </w:rPr>
            </w:r>
            <w:r>
              <w:rPr>
                <w:noProof/>
                <w:webHidden/>
              </w:rPr>
              <w:fldChar w:fldCharType="separate"/>
            </w:r>
            <w:r>
              <w:rPr>
                <w:noProof/>
                <w:webHidden/>
              </w:rPr>
              <w:t>34</w:t>
            </w:r>
            <w:r>
              <w:rPr>
                <w:noProof/>
                <w:webHidden/>
              </w:rPr>
              <w:fldChar w:fldCharType="end"/>
            </w:r>
          </w:hyperlink>
        </w:p>
        <w:p w14:paraId="0D1CD9FC" w14:textId="37F5B6E7"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68" w:history="1">
            <w:r w:rsidRPr="000624D0">
              <w:rPr>
                <w:rStyle w:val="Hyperlink"/>
                <w:noProof/>
              </w:rPr>
              <w:t>3.1 Requisitos funcionais</w:t>
            </w:r>
            <w:r>
              <w:rPr>
                <w:noProof/>
                <w:webHidden/>
              </w:rPr>
              <w:tab/>
            </w:r>
            <w:r>
              <w:rPr>
                <w:noProof/>
                <w:webHidden/>
              </w:rPr>
              <w:fldChar w:fldCharType="begin"/>
            </w:r>
            <w:r>
              <w:rPr>
                <w:noProof/>
                <w:webHidden/>
              </w:rPr>
              <w:instrText xml:space="preserve"> PAGEREF _Toc240515068 \h </w:instrText>
            </w:r>
            <w:r>
              <w:rPr>
                <w:noProof/>
                <w:webHidden/>
              </w:rPr>
            </w:r>
            <w:r>
              <w:rPr>
                <w:noProof/>
                <w:webHidden/>
              </w:rPr>
              <w:fldChar w:fldCharType="separate"/>
            </w:r>
            <w:r>
              <w:rPr>
                <w:noProof/>
                <w:webHidden/>
              </w:rPr>
              <w:t>35</w:t>
            </w:r>
            <w:r>
              <w:rPr>
                <w:noProof/>
                <w:webHidden/>
              </w:rPr>
              <w:fldChar w:fldCharType="end"/>
            </w:r>
          </w:hyperlink>
        </w:p>
        <w:p w14:paraId="26E35DB5" w14:textId="26C6B763" w:rsidR="00EC5FB2" w:rsidRDefault="00EC5FB2">
          <w:pPr>
            <w:pStyle w:val="Sumrio2"/>
            <w:tabs>
              <w:tab w:val="right" w:leader="dot" w:pos="9061"/>
            </w:tabs>
            <w:rPr>
              <w:rFonts w:asciiTheme="minorHAnsi" w:eastAsiaTheme="minorEastAsia" w:hAnsiTheme="minorHAnsi"/>
              <w:noProof/>
              <w:kern w:val="2"/>
              <w:szCs w:val="24"/>
              <w:lang w:val="pt-BR" w:eastAsia="pt-BR"/>
              <w14:ligatures w14:val="standardContextual"/>
            </w:rPr>
          </w:pPr>
          <w:hyperlink w:anchor="_Toc240515069" w:history="1">
            <w:r w:rsidRPr="000624D0">
              <w:rPr>
                <w:rStyle w:val="Hyperlink"/>
                <w:noProof/>
              </w:rPr>
              <w:t>3.2 ARQUITETURA DO SISTEMA</w:t>
            </w:r>
            <w:r>
              <w:rPr>
                <w:noProof/>
                <w:webHidden/>
              </w:rPr>
              <w:tab/>
            </w:r>
            <w:r>
              <w:rPr>
                <w:noProof/>
                <w:webHidden/>
              </w:rPr>
              <w:fldChar w:fldCharType="begin"/>
            </w:r>
            <w:r>
              <w:rPr>
                <w:noProof/>
                <w:webHidden/>
              </w:rPr>
              <w:instrText xml:space="preserve"> PAGEREF _Toc240515069 \h </w:instrText>
            </w:r>
            <w:r>
              <w:rPr>
                <w:noProof/>
                <w:webHidden/>
              </w:rPr>
            </w:r>
            <w:r>
              <w:rPr>
                <w:noProof/>
                <w:webHidden/>
              </w:rPr>
              <w:fldChar w:fldCharType="separate"/>
            </w:r>
            <w:r>
              <w:rPr>
                <w:noProof/>
                <w:webHidden/>
              </w:rPr>
              <w:t>35</w:t>
            </w:r>
            <w:r>
              <w:rPr>
                <w:noProof/>
                <w:webHidden/>
              </w:rPr>
              <w:fldChar w:fldCharType="end"/>
            </w:r>
          </w:hyperlink>
        </w:p>
        <w:p w14:paraId="7B8EB554" w14:textId="3B5B8BCD"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70" w:history="1">
            <w:r w:rsidRPr="000624D0">
              <w:rPr>
                <w:rStyle w:val="Hyperlink"/>
                <w:noProof/>
              </w:rPr>
              <w:t>3.2.1 Divisão</w:t>
            </w:r>
            <w:r>
              <w:rPr>
                <w:noProof/>
                <w:webHidden/>
              </w:rPr>
              <w:tab/>
            </w:r>
            <w:r>
              <w:rPr>
                <w:noProof/>
                <w:webHidden/>
              </w:rPr>
              <w:fldChar w:fldCharType="begin"/>
            </w:r>
            <w:r>
              <w:rPr>
                <w:noProof/>
                <w:webHidden/>
              </w:rPr>
              <w:instrText xml:space="preserve"> PAGEREF _Toc240515070 \h </w:instrText>
            </w:r>
            <w:r>
              <w:rPr>
                <w:noProof/>
                <w:webHidden/>
              </w:rPr>
            </w:r>
            <w:r>
              <w:rPr>
                <w:noProof/>
                <w:webHidden/>
              </w:rPr>
              <w:fldChar w:fldCharType="separate"/>
            </w:r>
            <w:r>
              <w:rPr>
                <w:noProof/>
                <w:webHidden/>
              </w:rPr>
              <w:t>35</w:t>
            </w:r>
            <w:r>
              <w:rPr>
                <w:noProof/>
                <w:webHidden/>
              </w:rPr>
              <w:fldChar w:fldCharType="end"/>
            </w:r>
          </w:hyperlink>
        </w:p>
        <w:p w14:paraId="2CCF49C8" w14:textId="54A837CC"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71" w:history="1">
            <w:r w:rsidRPr="000624D0">
              <w:rPr>
                <w:rStyle w:val="Hyperlink"/>
                <w:noProof/>
              </w:rPr>
              <w:t>3.2.2 Camada de coleta de dados</w:t>
            </w:r>
            <w:r>
              <w:rPr>
                <w:noProof/>
                <w:webHidden/>
              </w:rPr>
              <w:tab/>
            </w:r>
            <w:r>
              <w:rPr>
                <w:noProof/>
                <w:webHidden/>
              </w:rPr>
              <w:fldChar w:fldCharType="begin"/>
            </w:r>
            <w:r>
              <w:rPr>
                <w:noProof/>
                <w:webHidden/>
              </w:rPr>
              <w:instrText xml:space="preserve"> PAGEREF _Toc240515071 \h </w:instrText>
            </w:r>
            <w:r>
              <w:rPr>
                <w:noProof/>
                <w:webHidden/>
              </w:rPr>
            </w:r>
            <w:r>
              <w:rPr>
                <w:noProof/>
                <w:webHidden/>
              </w:rPr>
              <w:fldChar w:fldCharType="separate"/>
            </w:r>
            <w:r>
              <w:rPr>
                <w:noProof/>
                <w:webHidden/>
              </w:rPr>
              <w:t>36</w:t>
            </w:r>
            <w:r>
              <w:rPr>
                <w:noProof/>
                <w:webHidden/>
              </w:rPr>
              <w:fldChar w:fldCharType="end"/>
            </w:r>
          </w:hyperlink>
        </w:p>
        <w:p w14:paraId="274E57A6" w14:textId="1F3F162A"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72" w:history="1">
            <w:r w:rsidRPr="000624D0">
              <w:rPr>
                <w:rStyle w:val="Hyperlink"/>
                <w:noProof/>
              </w:rPr>
              <w:t>3.2.3 Camada de comunicação</w:t>
            </w:r>
            <w:r>
              <w:rPr>
                <w:noProof/>
                <w:webHidden/>
              </w:rPr>
              <w:tab/>
            </w:r>
            <w:r>
              <w:rPr>
                <w:noProof/>
                <w:webHidden/>
              </w:rPr>
              <w:fldChar w:fldCharType="begin"/>
            </w:r>
            <w:r>
              <w:rPr>
                <w:noProof/>
                <w:webHidden/>
              </w:rPr>
              <w:instrText xml:space="preserve"> PAGEREF _Toc240515072 \h </w:instrText>
            </w:r>
            <w:r>
              <w:rPr>
                <w:noProof/>
                <w:webHidden/>
              </w:rPr>
            </w:r>
            <w:r>
              <w:rPr>
                <w:noProof/>
                <w:webHidden/>
              </w:rPr>
              <w:fldChar w:fldCharType="separate"/>
            </w:r>
            <w:r>
              <w:rPr>
                <w:noProof/>
                <w:webHidden/>
              </w:rPr>
              <w:t>36</w:t>
            </w:r>
            <w:r>
              <w:rPr>
                <w:noProof/>
                <w:webHidden/>
              </w:rPr>
              <w:fldChar w:fldCharType="end"/>
            </w:r>
          </w:hyperlink>
        </w:p>
        <w:p w14:paraId="0385348E" w14:textId="4BB7055E"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73" w:history="1">
            <w:r w:rsidRPr="000624D0">
              <w:rPr>
                <w:rStyle w:val="Hyperlink"/>
                <w:noProof/>
              </w:rPr>
              <w:t>3.2.4 Camada de processamento</w:t>
            </w:r>
            <w:r>
              <w:rPr>
                <w:noProof/>
                <w:webHidden/>
              </w:rPr>
              <w:tab/>
            </w:r>
            <w:r>
              <w:rPr>
                <w:noProof/>
                <w:webHidden/>
              </w:rPr>
              <w:fldChar w:fldCharType="begin"/>
            </w:r>
            <w:r>
              <w:rPr>
                <w:noProof/>
                <w:webHidden/>
              </w:rPr>
              <w:instrText xml:space="preserve"> PAGEREF _Toc240515073 \h </w:instrText>
            </w:r>
            <w:r>
              <w:rPr>
                <w:noProof/>
                <w:webHidden/>
              </w:rPr>
            </w:r>
            <w:r>
              <w:rPr>
                <w:noProof/>
                <w:webHidden/>
              </w:rPr>
              <w:fldChar w:fldCharType="separate"/>
            </w:r>
            <w:r>
              <w:rPr>
                <w:noProof/>
                <w:webHidden/>
              </w:rPr>
              <w:t>36</w:t>
            </w:r>
            <w:r>
              <w:rPr>
                <w:noProof/>
                <w:webHidden/>
              </w:rPr>
              <w:fldChar w:fldCharType="end"/>
            </w:r>
          </w:hyperlink>
        </w:p>
        <w:p w14:paraId="283DD65F" w14:textId="433AB4A8"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74" w:history="1">
            <w:r w:rsidRPr="000624D0">
              <w:rPr>
                <w:rStyle w:val="Hyperlink"/>
                <w:noProof/>
              </w:rPr>
              <w:t>3.2.5 Camada de visualização</w:t>
            </w:r>
            <w:r>
              <w:rPr>
                <w:noProof/>
                <w:webHidden/>
              </w:rPr>
              <w:tab/>
            </w:r>
            <w:r>
              <w:rPr>
                <w:noProof/>
                <w:webHidden/>
              </w:rPr>
              <w:fldChar w:fldCharType="begin"/>
            </w:r>
            <w:r>
              <w:rPr>
                <w:noProof/>
                <w:webHidden/>
              </w:rPr>
              <w:instrText xml:space="preserve"> PAGEREF _Toc240515074 \h </w:instrText>
            </w:r>
            <w:r>
              <w:rPr>
                <w:noProof/>
                <w:webHidden/>
              </w:rPr>
            </w:r>
            <w:r>
              <w:rPr>
                <w:noProof/>
                <w:webHidden/>
              </w:rPr>
              <w:fldChar w:fldCharType="separate"/>
            </w:r>
            <w:r>
              <w:rPr>
                <w:noProof/>
                <w:webHidden/>
              </w:rPr>
              <w:t>36</w:t>
            </w:r>
            <w:r>
              <w:rPr>
                <w:noProof/>
                <w:webHidden/>
              </w:rPr>
              <w:fldChar w:fldCharType="end"/>
            </w:r>
          </w:hyperlink>
        </w:p>
        <w:p w14:paraId="6755C97C" w14:textId="06E0F594"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75" w:history="1">
            <w:r w:rsidRPr="000624D0">
              <w:rPr>
                <w:rStyle w:val="Hyperlink"/>
                <w:noProof/>
              </w:rPr>
              <w:t>3.2.1 Fluxo de dados</w:t>
            </w:r>
            <w:r>
              <w:rPr>
                <w:noProof/>
                <w:webHidden/>
              </w:rPr>
              <w:tab/>
            </w:r>
            <w:r>
              <w:rPr>
                <w:noProof/>
                <w:webHidden/>
              </w:rPr>
              <w:fldChar w:fldCharType="begin"/>
            </w:r>
            <w:r>
              <w:rPr>
                <w:noProof/>
                <w:webHidden/>
              </w:rPr>
              <w:instrText xml:space="preserve"> PAGEREF _Toc240515075 \h </w:instrText>
            </w:r>
            <w:r>
              <w:rPr>
                <w:noProof/>
                <w:webHidden/>
              </w:rPr>
            </w:r>
            <w:r>
              <w:rPr>
                <w:noProof/>
                <w:webHidden/>
              </w:rPr>
              <w:fldChar w:fldCharType="separate"/>
            </w:r>
            <w:r>
              <w:rPr>
                <w:noProof/>
                <w:webHidden/>
              </w:rPr>
              <w:t>37</w:t>
            </w:r>
            <w:r>
              <w:rPr>
                <w:noProof/>
                <w:webHidden/>
              </w:rPr>
              <w:fldChar w:fldCharType="end"/>
            </w:r>
          </w:hyperlink>
        </w:p>
        <w:p w14:paraId="611F851E" w14:textId="6AAC1610" w:rsidR="00EC5FB2" w:rsidRDefault="00EC5FB2">
          <w:pPr>
            <w:pStyle w:val="Sumrio2"/>
            <w:tabs>
              <w:tab w:val="right" w:leader="dot" w:pos="9061"/>
            </w:tabs>
            <w:rPr>
              <w:rFonts w:asciiTheme="minorHAnsi" w:eastAsiaTheme="minorEastAsia" w:hAnsiTheme="minorHAnsi"/>
              <w:noProof/>
              <w:kern w:val="2"/>
              <w:szCs w:val="24"/>
              <w:lang w:val="pt-BR" w:eastAsia="pt-BR"/>
              <w14:ligatures w14:val="standardContextual"/>
            </w:rPr>
          </w:pPr>
          <w:hyperlink w:anchor="_Toc240515076" w:history="1">
            <w:r w:rsidRPr="000624D0">
              <w:rPr>
                <w:rStyle w:val="Hyperlink"/>
                <w:noProof/>
              </w:rPr>
              <w:t>3.3 DIAGRAMAS UML CASO DE USO</w:t>
            </w:r>
            <w:r>
              <w:rPr>
                <w:noProof/>
                <w:webHidden/>
              </w:rPr>
              <w:tab/>
            </w:r>
            <w:r>
              <w:rPr>
                <w:noProof/>
                <w:webHidden/>
              </w:rPr>
              <w:fldChar w:fldCharType="begin"/>
            </w:r>
            <w:r>
              <w:rPr>
                <w:noProof/>
                <w:webHidden/>
              </w:rPr>
              <w:instrText xml:space="preserve"> PAGEREF _Toc240515076 \h </w:instrText>
            </w:r>
            <w:r>
              <w:rPr>
                <w:noProof/>
                <w:webHidden/>
              </w:rPr>
            </w:r>
            <w:r>
              <w:rPr>
                <w:noProof/>
                <w:webHidden/>
              </w:rPr>
              <w:fldChar w:fldCharType="separate"/>
            </w:r>
            <w:r>
              <w:rPr>
                <w:noProof/>
                <w:webHidden/>
              </w:rPr>
              <w:t>37</w:t>
            </w:r>
            <w:r>
              <w:rPr>
                <w:noProof/>
                <w:webHidden/>
              </w:rPr>
              <w:fldChar w:fldCharType="end"/>
            </w:r>
          </w:hyperlink>
        </w:p>
        <w:p w14:paraId="1142BF65" w14:textId="6F7846E2"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77" w:history="1">
            <w:r w:rsidRPr="000624D0">
              <w:rPr>
                <w:rStyle w:val="Hyperlink"/>
                <w:noProof/>
              </w:rPr>
              <w:t>3.3.1 Cadastro</w:t>
            </w:r>
            <w:r>
              <w:rPr>
                <w:noProof/>
                <w:webHidden/>
              </w:rPr>
              <w:tab/>
            </w:r>
            <w:r>
              <w:rPr>
                <w:noProof/>
                <w:webHidden/>
              </w:rPr>
              <w:fldChar w:fldCharType="begin"/>
            </w:r>
            <w:r>
              <w:rPr>
                <w:noProof/>
                <w:webHidden/>
              </w:rPr>
              <w:instrText xml:space="preserve"> PAGEREF _Toc240515077 \h </w:instrText>
            </w:r>
            <w:r>
              <w:rPr>
                <w:noProof/>
                <w:webHidden/>
              </w:rPr>
            </w:r>
            <w:r>
              <w:rPr>
                <w:noProof/>
                <w:webHidden/>
              </w:rPr>
              <w:fldChar w:fldCharType="separate"/>
            </w:r>
            <w:r>
              <w:rPr>
                <w:noProof/>
                <w:webHidden/>
              </w:rPr>
              <w:t>37</w:t>
            </w:r>
            <w:r>
              <w:rPr>
                <w:noProof/>
                <w:webHidden/>
              </w:rPr>
              <w:fldChar w:fldCharType="end"/>
            </w:r>
          </w:hyperlink>
        </w:p>
        <w:p w14:paraId="48B543F5" w14:textId="77EE8396"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78" w:history="1">
            <w:r w:rsidRPr="000624D0">
              <w:rPr>
                <w:rStyle w:val="Hyperlink"/>
                <w:noProof/>
              </w:rPr>
              <w:t>3.3.2 SCANNER</w:t>
            </w:r>
            <w:r>
              <w:rPr>
                <w:noProof/>
                <w:webHidden/>
              </w:rPr>
              <w:tab/>
            </w:r>
            <w:r>
              <w:rPr>
                <w:noProof/>
                <w:webHidden/>
              </w:rPr>
              <w:fldChar w:fldCharType="begin"/>
            </w:r>
            <w:r>
              <w:rPr>
                <w:noProof/>
                <w:webHidden/>
              </w:rPr>
              <w:instrText xml:space="preserve"> PAGEREF _Toc240515078 \h </w:instrText>
            </w:r>
            <w:r>
              <w:rPr>
                <w:noProof/>
                <w:webHidden/>
              </w:rPr>
            </w:r>
            <w:r>
              <w:rPr>
                <w:noProof/>
                <w:webHidden/>
              </w:rPr>
              <w:fldChar w:fldCharType="separate"/>
            </w:r>
            <w:r>
              <w:rPr>
                <w:noProof/>
                <w:webHidden/>
              </w:rPr>
              <w:t>38</w:t>
            </w:r>
            <w:r>
              <w:rPr>
                <w:noProof/>
                <w:webHidden/>
              </w:rPr>
              <w:fldChar w:fldCharType="end"/>
            </w:r>
          </w:hyperlink>
        </w:p>
        <w:p w14:paraId="6CFCE5AB" w14:textId="35401829"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79" w:history="1">
            <w:r w:rsidRPr="000624D0">
              <w:rPr>
                <w:rStyle w:val="Hyperlink"/>
                <w:noProof/>
              </w:rPr>
              <w:t>3.3.3 EXPLORAR</w:t>
            </w:r>
            <w:r>
              <w:rPr>
                <w:noProof/>
                <w:webHidden/>
              </w:rPr>
              <w:tab/>
            </w:r>
            <w:r>
              <w:rPr>
                <w:noProof/>
                <w:webHidden/>
              </w:rPr>
              <w:fldChar w:fldCharType="begin"/>
            </w:r>
            <w:r>
              <w:rPr>
                <w:noProof/>
                <w:webHidden/>
              </w:rPr>
              <w:instrText xml:space="preserve"> PAGEREF _Toc240515079 \h </w:instrText>
            </w:r>
            <w:r>
              <w:rPr>
                <w:noProof/>
                <w:webHidden/>
              </w:rPr>
            </w:r>
            <w:r>
              <w:rPr>
                <w:noProof/>
                <w:webHidden/>
              </w:rPr>
              <w:fldChar w:fldCharType="separate"/>
            </w:r>
            <w:r>
              <w:rPr>
                <w:noProof/>
                <w:webHidden/>
              </w:rPr>
              <w:t>39</w:t>
            </w:r>
            <w:r>
              <w:rPr>
                <w:noProof/>
                <w:webHidden/>
              </w:rPr>
              <w:fldChar w:fldCharType="end"/>
            </w:r>
          </w:hyperlink>
        </w:p>
        <w:p w14:paraId="3D03BEE4" w14:textId="47FFA7CF"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80" w:history="1">
            <w:r w:rsidRPr="000624D0">
              <w:rPr>
                <w:rStyle w:val="Hyperlink"/>
                <w:noProof/>
              </w:rPr>
              <w:t>3.3.4 MAPA</w:t>
            </w:r>
            <w:r>
              <w:rPr>
                <w:noProof/>
                <w:webHidden/>
              </w:rPr>
              <w:tab/>
            </w:r>
            <w:r>
              <w:rPr>
                <w:noProof/>
                <w:webHidden/>
              </w:rPr>
              <w:fldChar w:fldCharType="begin"/>
            </w:r>
            <w:r>
              <w:rPr>
                <w:noProof/>
                <w:webHidden/>
              </w:rPr>
              <w:instrText xml:space="preserve"> PAGEREF _Toc240515080 \h </w:instrText>
            </w:r>
            <w:r>
              <w:rPr>
                <w:noProof/>
                <w:webHidden/>
              </w:rPr>
            </w:r>
            <w:r>
              <w:rPr>
                <w:noProof/>
                <w:webHidden/>
              </w:rPr>
              <w:fldChar w:fldCharType="separate"/>
            </w:r>
            <w:r>
              <w:rPr>
                <w:noProof/>
                <w:webHidden/>
              </w:rPr>
              <w:t>40</w:t>
            </w:r>
            <w:r>
              <w:rPr>
                <w:noProof/>
                <w:webHidden/>
              </w:rPr>
              <w:fldChar w:fldCharType="end"/>
            </w:r>
          </w:hyperlink>
        </w:p>
        <w:p w14:paraId="53BF0EB6" w14:textId="5E735867"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81" w:history="1">
            <w:r w:rsidRPr="000624D0">
              <w:rPr>
                <w:rStyle w:val="Hyperlink"/>
                <w:noProof/>
              </w:rPr>
              <w:t>3.3.5 REGISTRO</w:t>
            </w:r>
            <w:r>
              <w:rPr>
                <w:noProof/>
                <w:webHidden/>
              </w:rPr>
              <w:tab/>
            </w:r>
            <w:r>
              <w:rPr>
                <w:noProof/>
                <w:webHidden/>
              </w:rPr>
              <w:fldChar w:fldCharType="begin"/>
            </w:r>
            <w:r>
              <w:rPr>
                <w:noProof/>
                <w:webHidden/>
              </w:rPr>
              <w:instrText xml:space="preserve"> PAGEREF _Toc240515081 \h </w:instrText>
            </w:r>
            <w:r>
              <w:rPr>
                <w:noProof/>
                <w:webHidden/>
              </w:rPr>
            </w:r>
            <w:r>
              <w:rPr>
                <w:noProof/>
                <w:webHidden/>
              </w:rPr>
              <w:fldChar w:fldCharType="separate"/>
            </w:r>
            <w:r>
              <w:rPr>
                <w:noProof/>
                <w:webHidden/>
              </w:rPr>
              <w:t>41</w:t>
            </w:r>
            <w:r>
              <w:rPr>
                <w:noProof/>
                <w:webHidden/>
              </w:rPr>
              <w:fldChar w:fldCharType="end"/>
            </w:r>
          </w:hyperlink>
        </w:p>
        <w:p w14:paraId="63A44CCF" w14:textId="28D87C28"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82" w:history="1">
            <w:r w:rsidRPr="000624D0">
              <w:rPr>
                <w:rStyle w:val="Hyperlink"/>
                <w:noProof/>
              </w:rPr>
              <w:t>3.3.6 MONITORAMENTO</w:t>
            </w:r>
            <w:r>
              <w:rPr>
                <w:noProof/>
                <w:webHidden/>
              </w:rPr>
              <w:tab/>
            </w:r>
            <w:r>
              <w:rPr>
                <w:noProof/>
                <w:webHidden/>
              </w:rPr>
              <w:fldChar w:fldCharType="begin"/>
            </w:r>
            <w:r>
              <w:rPr>
                <w:noProof/>
                <w:webHidden/>
              </w:rPr>
              <w:instrText xml:space="preserve"> PAGEREF _Toc240515082 \h </w:instrText>
            </w:r>
            <w:r>
              <w:rPr>
                <w:noProof/>
                <w:webHidden/>
              </w:rPr>
            </w:r>
            <w:r>
              <w:rPr>
                <w:noProof/>
                <w:webHidden/>
              </w:rPr>
              <w:fldChar w:fldCharType="separate"/>
            </w:r>
            <w:r>
              <w:rPr>
                <w:noProof/>
                <w:webHidden/>
              </w:rPr>
              <w:t>42</w:t>
            </w:r>
            <w:r>
              <w:rPr>
                <w:noProof/>
                <w:webHidden/>
              </w:rPr>
              <w:fldChar w:fldCharType="end"/>
            </w:r>
          </w:hyperlink>
        </w:p>
        <w:p w14:paraId="3123823C" w14:textId="354E74CE"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83" w:history="1">
            <w:r w:rsidRPr="000624D0">
              <w:rPr>
                <w:rStyle w:val="Hyperlink"/>
                <w:noProof/>
              </w:rPr>
              <w:t>3.3.7 Álbum</w:t>
            </w:r>
            <w:r>
              <w:rPr>
                <w:noProof/>
                <w:webHidden/>
              </w:rPr>
              <w:tab/>
            </w:r>
            <w:r>
              <w:rPr>
                <w:noProof/>
                <w:webHidden/>
              </w:rPr>
              <w:fldChar w:fldCharType="begin"/>
            </w:r>
            <w:r>
              <w:rPr>
                <w:noProof/>
                <w:webHidden/>
              </w:rPr>
              <w:instrText xml:space="preserve"> PAGEREF _Toc240515083 \h </w:instrText>
            </w:r>
            <w:r>
              <w:rPr>
                <w:noProof/>
                <w:webHidden/>
              </w:rPr>
            </w:r>
            <w:r>
              <w:rPr>
                <w:noProof/>
                <w:webHidden/>
              </w:rPr>
              <w:fldChar w:fldCharType="separate"/>
            </w:r>
            <w:r>
              <w:rPr>
                <w:noProof/>
                <w:webHidden/>
              </w:rPr>
              <w:t>43</w:t>
            </w:r>
            <w:r>
              <w:rPr>
                <w:noProof/>
                <w:webHidden/>
              </w:rPr>
              <w:fldChar w:fldCharType="end"/>
            </w:r>
          </w:hyperlink>
        </w:p>
        <w:p w14:paraId="3A47F3E4" w14:textId="45CA163B" w:rsidR="00EC5FB2" w:rsidRDefault="00EC5FB2">
          <w:pPr>
            <w:pStyle w:val="Sumrio2"/>
            <w:tabs>
              <w:tab w:val="right" w:leader="dot" w:pos="9061"/>
            </w:tabs>
            <w:rPr>
              <w:rFonts w:asciiTheme="minorHAnsi" w:eastAsiaTheme="minorEastAsia" w:hAnsiTheme="minorHAnsi"/>
              <w:noProof/>
              <w:kern w:val="2"/>
              <w:szCs w:val="24"/>
              <w:lang w:val="pt-BR" w:eastAsia="pt-BR"/>
              <w14:ligatures w14:val="standardContextual"/>
            </w:rPr>
          </w:pPr>
          <w:hyperlink w:anchor="_Toc240515084" w:history="1">
            <w:r w:rsidRPr="000624D0">
              <w:rPr>
                <w:rStyle w:val="Hyperlink"/>
                <w:noProof/>
              </w:rPr>
              <w:t>3.4 FLUXOGRAMA</w:t>
            </w:r>
            <w:r>
              <w:rPr>
                <w:noProof/>
                <w:webHidden/>
              </w:rPr>
              <w:tab/>
            </w:r>
            <w:r>
              <w:rPr>
                <w:noProof/>
                <w:webHidden/>
              </w:rPr>
              <w:fldChar w:fldCharType="begin"/>
            </w:r>
            <w:r>
              <w:rPr>
                <w:noProof/>
                <w:webHidden/>
              </w:rPr>
              <w:instrText xml:space="preserve"> PAGEREF _Toc240515084 \h </w:instrText>
            </w:r>
            <w:r>
              <w:rPr>
                <w:noProof/>
                <w:webHidden/>
              </w:rPr>
            </w:r>
            <w:r>
              <w:rPr>
                <w:noProof/>
                <w:webHidden/>
              </w:rPr>
              <w:fldChar w:fldCharType="separate"/>
            </w:r>
            <w:r>
              <w:rPr>
                <w:noProof/>
                <w:webHidden/>
              </w:rPr>
              <w:t>44</w:t>
            </w:r>
            <w:r>
              <w:rPr>
                <w:noProof/>
                <w:webHidden/>
              </w:rPr>
              <w:fldChar w:fldCharType="end"/>
            </w:r>
          </w:hyperlink>
        </w:p>
        <w:p w14:paraId="75643F3A" w14:textId="13DCCE72" w:rsidR="00EC5FB2" w:rsidRDefault="00EC5FB2">
          <w:pPr>
            <w:pStyle w:val="Sumrio2"/>
            <w:tabs>
              <w:tab w:val="right" w:leader="dot" w:pos="9061"/>
            </w:tabs>
            <w:rPr>
              <w:rFonts w:asciiTheme="minorHAnsi" w:eastAsiaTheme="minorEastAsia" w:hAnsiTheme="minorHAnsi"/>
              <w:noProof/>
              <w:kern w:val="2"/>
              <w:szCs w:val="24"/>
              <w:lang w:val="pt-BR" w:eastAsia="pt-BR"/>
              <w14:ligatures w14:val="standardContextual"/>
            </w:rPr>
          </w:pPr>
          <w:hyperlink w:anchor="_Toc240515085" w:history="1">
            <w:r w:rsidRPr="000624D0">
              <w:rPr>
                <w:rStyle w:val="Hyperlink"/>
                <w:noProof/>
              </w:rPr>
              <w:t>3.5 CASO DE TESTES</w:t>
            </w:r>
            <w:r>
              <w:rPr>
                <w:noProof/>
                <w:webHidden/>
              </w:rPr>
              <w:tab/>
            </w:r>
            <w:r>
              <w:rPr>
                <w:noProof/>
                <w:webHidden/>
              </w:rPr>
              <w:fldChar w:fldCharType="begin"/>
            </w:r>
            <w:r>
              <w:rPr>
                <w:noProof/>
                <w:webHidden/>
              </w:rPr>
              <w:instrText xml:space="preserve"> PAGEREF _Toc240515085 \h </w:instrText>
            </w:r>
            <w:r>
              <w:rPr>
                <w:noProof/>
                <w:webHidden/>
              </w:rPr>
            </w:r>
            <w:r>
              <w:rPr>
                <w:noProof/>
                <w:webHidden/>
              </w:rPr>
              <w:fldChar w:fldCharType="separate"/>
            </w:r>
            <w:r>
              <w:rPr>
                <w:noProof/>
                <w:webHidden/>
              </w:rPr>
              <w:t>46</w:t>
            </w:r>
            <w:r>
              <w:rPr>
                <w:noProof/>
                <w:webHidden/>
              </w:rPr>
              <w:fldChar w:fldCharType="end"/>
            </w:r>
          </w:hyperlink>
        </w:p>
        <w:p w14:paraId="21DA8643" w14:textId="32F5B688"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86" w:history="1">
            <w:r w:rsidRPr="000624D0">
              <w:rPr>
                <w:rStyle w:val="Hyperlink"/>
                <w:noProof/>
              </w:rPr>
              <w:t>3.5.1 Cadastro</w:t>
            </w:r>
            <w:r>
              <w:rPr>
                <w:noProof/>
                <w:webHidden/>
              </w:rPr>
              <w:tab/>
            </w:r>
            <w:r>
              <w:rPr>
                <w:noProof/>
                <w:webHidden/>
              </w:rPr>
              <w:fldChar w:fldCharType="begin"/>
            </w:r>
            <w:r>
              <w:rPr>
                <w:noProof/>
                <w:webHidden/>
              </w:rPr>
              <w:instrText xml:space="preserve"> PAGEREF _Toc240515086 \h </w:instrText>
            </w:r>
            <w:r>
              <w:rPr>
                <w:noProof/>
                <w:webHidden/>
              </w:rPr>
            </w:r>
            <w:r>
              <w:rPr>
                <w:noProof/>
                <w:webHidden/>
              </w:rPr>
              <w:fldChar w:fldCharType="separate"/>
            </w:r>
            <w:r>
              <w:rPr>
                <w:noProof/>
                <w:webHidden/>
              </w:rPr>
              <w:t>46</w:t>
            </w:r>
            <w:r>
              <w:rPr>
                <w:noProof/>
                <w:webHidden/>
              </w:rPr>
              <w:fldChar w:fldCharType="end"/>
            </w:r>
          </w:hyperlink>
        </w:p>
        <w:p w14:paraId="575D8B49" w14:textId="1620FAFF"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87" w:history="1">
            <w:r w:rsidRPr="000624D0">
              <w:rPr>
                <w:rStyle w:val="Hyperlink"/>
                <w:noProof/>
              </w:rPr>
              <w:t>3.5.2 SCANNER</w:t>
            </w:r>
            <w:r>
              <w:rPr>
                <w:noProof/>
                <w:webHidden/>
              </w:rPr>
              <w:tab/>
            </w:r>
            <w:r>
              <w:rPr>
                <w:noProof/>
                <w:webHidden/>
              </w:rPr>
              <w:fldChar w:fldCharType="begin"/>
            </w:r>
            <w:r>
              <w:rPr>
                <w:noProof/>
                <w:webHidden/>
              </w:rPr>
              <w:instrText xml:space="preserve"> PAGEREF _Toc240515087 \h </w:instrText>
            </w:r>
            <w:r>
              <w:rPr>
                <w:noProof/>
                <w:webHidden/>
              </w:rPr>
            </w:r>
            <w:r>
              <w:rPr>
                <w:noProof/>
                <w:webHidden/>
              </w:rPr>
              <w:fldChar w:fldCharType="separate"/>
            </w:r>
            <w:r>
              <w:rPr>
                <w:noProof/>
                <w:webHidden/>
              </w:rPr>
              <w:t>47</w:t>
            </w:r>
            <w:r>
              <w:rPr>
                <w:noProof/>
                <w:webHidden/>
              </w:rPr>
              <w:fldChar w:fldCharType="end"/>
            </w:r>
          </w:hyperlink>
        </w:p>
        <w:p w14:paraId="3AB54C48" w14:textId="4C2F5A46"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88" w:history="1">
            <w:r w:rsidRPr="000624D0">
              <w:rPr>
                <w:rStyle w:val="Hyperlink"/>
                <w:noProof/>
              </w:rPr>
              <w:t>3.5.3 Explorar</w:t>
            </w:r>
            <w:r>
              <w:rPr>
                <w:noProof/>
                <w:webHidden/>
              </w:rPr>
              <w:tab/>
            </w:r>
            <w:r>
              <w:rPr>
                <w:noProof/>
                <w:webHidden/>
              </w:rPr>
              <w:fldChar w:fldCharType="begin"/>
            </w:r>
            <w:r>
              <w:rPr>
                <w:noProof/>
                <w:webHidden/>
              </w:rPr>
              <w:instrText xml:space="preserve"> PAGEREF _Toc240515088 \h </w:instrText>
            </w:r>
            <w:r>
              <w:rPr>
                <w:noProof/>
                <w:webHidden/>
              </w:rPr>
            </w:r>
            <w:r>
              <w:rPr>
                <w:noProof/>
                <w:webHidden/>
              </w:rPr>
              <w:fldChar w:fldCharType="separate"/>
            </w:r>
            <w:r>
              <w:rPr>
                <w:noProof/>
                <w:webHidden/>
              </w:rPr>
              <w:t>47</w:t>
            </w:r>
            <w:r>
              <w:rPr>
                <w:noProof/>
                <w:webHidden/>
              </w:rPr>
              <w:fldChar w:fldCharType="end"/>
            </w:r>
          </w:hyperlink>
        </w:p>
        <w:p w14:paraId="583C3B0D" w14:textId="54DF3BF7"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89" w:history="1">
            <w:r w:rsidRPr="000624D0">
              <w:rPr>
                <w:rStyle w:val="Hyperlink"/>
                <w:noProof/>
              </w:rPr>
              <w:t>3.5.4 Mapa</w:t>
            </w:r>
            <w:r>
              <w:rPr>
                <w:noProof/>
                <w:webHidden/>
              </w:rPr>
              <w:tab/>
            </w:r>
            <w:r>
              <w:rPr>
                <w:noProof/>
                <w:webHidden/>
              </w:rPr>
              <w:fldChar w:fldCharType="begin"/>
            </w:r>
            <w:r>
              <w:rPr>
                <w:noProof/>
                <w:webHidden/>
              </w:rPr>
              <w:instrText xml:space="preserve"> PAGEREF _Toc240515089 \h </w:instrText>
            </w:r>
            <w:r>
              <w:rPr>
                <w:noProof/>
                <w:webHidden/>
              </w:rPr>
            </w:r>
            <w:r>
              <w:rPr>
                <w:noProof/>
                <w:webHidden/>
              </w:rPr>
              <w:fldChar w:fldCharType="separate"/>
            </w:r>
            <w:r>
              <w:rPr>
                <w:noProof/>
                <w:webHidden/>
              </w:rPr>
              <w:t>48</w:t>
            </w:r>
            <w:r>
              <w:rPr>
                <w:noProof/>
                <w:webHidden/>
              </w:rPr>
              <w:fldChar w:fldCharType="end"/>
            </w:r>
          </w:hyperlink>
        </w:p>
        <w:p w14:paraId="19B233D9" w14:textId="58C2DBA4"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90" w:history="1">
            <w:r w:rsidRPr="000624D0">
              <w:rPr>
                <w:rStyle w:val="Hyperlink"/>
                <w:noProof/>
              </w:rPr>
              <w:t>3.5.5 Registro</w:t>
            </w:r>
            <w:r>
              <w:rPr>
                <w:noProof/>
                <w:webHidden/>
              </w:rPr>
              <w:tab/>
            </w:r>
            <w:r>
              <w:rPr>
                <w:noProof/>
                <w:webHidden/>
              </w:rPr>
              <w:fldChar w:fldCharType="begin"/>
            </w:r>
            <w:r>
              <w:rPr>
                <w:noProof/>
                <w:webHidden/>
              </w:rPr>
              <w:instrText xml:space="preserve"> PAGEREF _Toc240515090 \h </w:instrText>
            </w:r>
            <w:r>
              <w:rPr>
                <w:noProof/>
                <w:webHidden/>
              </w:rPr>
            </w:r>
            <w:r>
              <w:rPr>
                <w:noProof/>
                <w:webHidden/>
              </w:rPr>
              <w:fldChar w:fldCharType="separate"/>
            </w:r>
            <w:r>
              <w:rPr>
                <w:noProof/>
                <w:webHidden/>
              </w:rPr>
              <w:t>49</w:t>
            </w:r>
            <w:r>
              <w:rPr>
                <w:noProof/>
                <w:webHidden/>
              </w:rPr>
              <w:fldChar w:fldCharType="end"/>
            </w:r>
          </w:hyperlink>
        </w:p>
        <w:p w14:paraId="647BC24E" w14:textId="7BC3762C"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91" w:history="1">
            <w:r w:rsidRPr="000624D0">
              <w:rPr>
                <w:rStyle w:val="Hyperlink"/>
                <w:noProof/>
              </w:rPr>
              <w:t>3.5.6 Monitoramento</w:t>
            </w:r>
            <w:r>
              <w:rPr>
                <w:noProof/>
                <w:webHidden/>
              </w:rPr>
              <w:tab/>
            </w:r>
            <w:r>
              <w:rPr>
                <w:noProof/>
                <w:webHidden/>
              </w:rPr>
              <w:fldChar w:fldCharType="begin"/>
            </w:r>
            <w:r>
              <w:rPr>
                <w:noProof/>
                <w:webHidden/>
              </w:rPr>
              <w:instrText xml:space="preserve"> PAGEREF _Toc240515091 \h </w:instrText>
            </w:r>
            <w:r>
              <w:rPr>
                <w:noProof/>
                <w:webHidden/>
              </w:rPr>
            </w:r>
            <w:r>
              <w:rPr>
                <w:noProof/>
                <w:webHidden/>
              </w:rPr>
              <w:fldChar w:fldCharType="separate"/>
            </w:r>
            <w:r>
              <w:rPr>
                <w:noProof/>
                <w:webHidden/>
              </w:rPr>
              <w:t>50</w:t>
            </w:r>
            <w:r>
              <w:rPr>
                <w:noProof/>
                <w:webHidden/>
              </w:rPr>
              <w:fldChar w:fldCharType="end"/>
            </w:r>
          </w:hyperlink>
        </w:p>
        <w:p w14:paraId="7ADA0632" w14:textId="5D43ED99"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92" w:history="1">
            <w:r w:rsidRPr="000624D0">
              <w:rPr>
                <w:rStyle w:val="Hyperlink"/>
                <w:noProof/>
              </w:rPr>
              <w:t>3.5.7 Álbum</w:t>
            </w:r>
            <w:r>
              <w:rPr>
                <w:noProof/>
                <w:webHidden/>
              </w:rPr>
              <w:tab/>
            </w:r>
            <w:r>
              <w:rPr>
                <w:noProof/>
                <w:webHidden/>
              </w:rPr>
              <w:fldChar w:fldCharType="begin"/>
            </w:r>
            <w:r>
              <w:rPr>
                <w:noProof/>
                <w:webHidden/>
              </w:rPr>
              <w:instrText xml:space="preserve"> PAGEREF _Toc240515092 \h </w:instrText>
            </w:r>
            <w:r>
              <w:rPr>
                <w:noProof/>
                <w:webHidden/>
              </w:rPr>
            </w:r>
            <w:r>
              <w:rPr>
                <w:noProof/>
                <w:webHidden/>
              </w:rPr>
              <w:fldChar w:fldCharType="separate"/>
            </w:r>
            <w:r>
              <w:rPr>
                <w:noProof/>
                <w:webHidden/>
              </w:rPr>
              <w:t>51</w:t>
            </w:r>
            <w:r>
              <w:rPr>
                <w:noProof/>
                <w:webHidden/>
              </w:rPr>
              <w:fldChar w:fldCharType="end"/>
            </w:r>
          </w:hyperlink>
        </w:p>
        <w:p w14:paraId="192CA088" w14:textId="7CBA60F6" w:rsidR="00EC5FB2" w:rsidRDefault="00EC5FB2">
          <w:pPr>
            <w:pStyle w:val="Sumrio2"/>
            <w:tabs>
              <w:tab w:val="right" w:leader="dot" w:pos="9061"/>
            </w:tabs>
            <w:rPr>
              <w:rFonts w:asciiTheme="minorHAnsi" w:eastAsiaTheme="minorEastAsia" w:hAnsiTheme="minorHAnsi"/>
              <w:noProof/>
              <w:kern w:val="2"/>
              <w:szCs w:val="24"/>
              <w:lang w:val="pt-BR" w:eastAsia="pt-BR"/>
              <w14:ligatures w14:val="standardContextual"/>
            </w:rPr>
          </w:pPr>
          <w:hyperlink w:anchor="_Toc240515093" w:history="1">
            <w:r w:rsidRPr="000624D0">
              <w:rPr>
                <w:rStyle w:val="Hyperlink"/>
                <w:noProof/>
              </w:rPr>
              <w:t>3.6 TELAS</w:t>
            </w:r>
            <w:r>
              <w:rPr>
                <w:noProof/>
                <w:webHidden/>
              </w:rPr>
              <w:tab/>
            </w:r>
            <w:r>
              <w:rPr>
                <w:noProof/>
                <w:webHidden/>
              </w:rPr>
              <w:fldChar w:fldCharType="begin"/>
            </w:r>
            <w:r>
              <w:rPr>
                <w:noProof/>
                <w:webHidden/>
              </w:rPr>
              <w:instrText xml:space="preserve"> PAGEREF _Toc240515093 \h </w:instrText>
            </w:r>
            <w:r>
              <w:rPr>
                <w:noProof/>
                <w:webHidden/>
              </w:rPr>
            </w:r>
            <w:r>
              <w:rPr>
                <w:noProof/>
                <w:webHidden/>
              </w:rPr>
              <w:fldChar w:fldCharType="separate"/>
            </w:r>
            <w:r>
              <w:rPr>
                <w:noProof/>
                <w:webHidden/>
              </w:rPr>
              <w:t>52</w:t>
            </w:r>
            <w:r>
              <w:rPr>
                <w:noProof/>
                <w:webHidden/>
              </w:rPr>
              <w:fldChar w:fldCharType="end"/>
            </w:r>
          </w:hyperlink>
        </w:p>
        <w:p w14:paraId="60173854" w14:textId="07215FCC"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94" w:history="1">
            <w:r w:rsidRPr="000624D0">
              <w:rPr>
                <w:rStyle w:val="Hyperlink"/>
                <w:noProof/>
              </w:rPr>
              <w:t>3.6.1 Tela de Cadastro</w:t>
            </w:r>
            <w:r>
              <w:rPr>
                <w:noProof/>
                <w:webHidden/>
              </w:rPr>
              <w:tab/>
            </w:r>
            <w:r>
              <w:rPr>
                <w:noProof/>
                <w:webHidden/>
              </w:rPr>
              <w:fldChar w:fldCharType="begin"/>
            </w:r>
            <w:r>
              <w:rPr>
                <w:noProof/>
                <w:webHidden/>
              </w:rPr>
              <w:instrText xml:space="preserve"> PAGEREF _Toc240515094 \h </w:instrText>
            </w:r>
            <w:r>
              <w:rPr>
                <w:noProof/>
                <w:webHidden/>
              </w:rPr>
            </w:r>
            <w:r>
              <w:rPr>
                <w:noProof/>
                <w:webHidden/>
              </w:rPr>
              <w:fldChar w:fldCharType="separate"/>
            </w:r>
            <w:r>
              <w:rPr>
                <w:noProof/>
                <w:webHidden/>
              </w:rPr>
              <w:t>52</w:t>
            </w:r>
            <w:r>
              <w:rPr>
                <w:noProof/>
                <w:webHidden/>
              </w:rPr>
              <w:fldChar w:fldCharType="end"/>
            </w:r>
          </w:hyperlink>
        </w:p>
        <w:p w14:paraId="75D8CDD2" w14:textId="033396E2"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95" w:history="1">
            <w:r w:rsidRPr="000624D0">
              <w:rPr>
                <w:rStyle w:val="Hyperlink"/>
                <w:noProof/>
              </w:rPr>
              <w:t>3.6.2 Tela “Entrar”</w:t>
            </w:r>
            <w:r>
              <w:rPr>
                <w:noProof/>
                <w:webHidden/>
              </w:rPr>
              <w:tab/>
            </w:r>
            <w:r>
              <w:rPr>
                <w:noProof/>
                <w:webHidden/>
              </w:rPr>
              <w:fldChar w:fldCharType="begin"/>
            </w:r>
            <w:r>
              <w:rPr>
                <w:noProof/>
                <w:webHidden/>
              </w:rPr>
              <w:instrText xml:space="preserve"> PAGEREF _Toc240515095 \h </w:instrText>
            </w:r>
            <w:r>
              <w:rPr>
                <w:noProof/>
                <w:webHidden/>
              </w:rPr>
            </w:r>
            <w:r>
              <w:rPr>
                <w:noProof/>
                <w:webHidden/>
              </w:rPr>
              <w:fldChar w:fldCharType="separate"/>
            </w:r>
            <w:r>
              <w:rPr>
                <w:noProof/>
                <w:webHidden/>
              </w:rPr>
              <w:t>54</w:t>
            </w:r>
            <w:r>
              <w:rPr>
                <w:noProof/>
                <w:webHidden/>
              </w:rPr>
              <w:fldChar w:fldCharType="end"/>
            </w:r>
          </w:hyperlink>
        </w:p>
        <w:p w14:paraId="195CF34B" w14:textId="6939C246"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96" w:history="1">
            <w:r w:rsidRPr="000624D0">
              <w:rPr>
                <w:rStyle w:val="Hyperlink"/>
                <w:noProof/>
              </w:rPr>
              <w:t>3.6.3 Tela Inicial</w:t>
            </w:r>
            <w:r>
              <w:rPr>
                <w:noProof/>
                <w:webHidden/>
              </w:rPr>
              <w:tab/>
            </w:r>
            <w:r>
              <w:rPr>
                <w:noProof/>
                <w:webHidden/>
              </w:rPr>
              <w:fldChar w:fldCharType="begin"/>
            </w:r>
            <w:r>
              <w:rPr>
                <w:noProof/>
                <w:webHidden/>
              </w:rPr>
              <w:instrText xml:space="preserve"> PAGEREF _Toc240515096 \h </w:instrText>
            </w:r>
            <w:r>
              <w:rPr>
                <w:noProof/>
                <w:webHidden/>
              </w:rPr>
            </w:r>
            <w:r>
              <w:rPr>
                <w:noProof/>
                <w:webHidden/>
              </w:rPr>
              <w:fldChar w:fldCharType="separate"/>
            </w:r>
            <w:r>
              <w:rPr>
                <w:noProof/>
                <w:webHidden/>
              </w:rPr>
              <w:t>56</w:t>
            </w:r>
            <w:r>
              <w:rPr>
                <w:noProof/>
                <w:webHidden/>
              </w:rPr>
              <w:fldChar w:fldCharType="end"/>
            </w:r>
          </w:hyperlink>
        </w:p>
        <w:p w14:paraId="1DEE3D6B" w14:textId="6AFACB22"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97" w:history="1">
            <w:r w:rsidRPr="000624D0">
              <w:rPr>
                <w:rStyle w:val="Hyperlink"/>
                <w:noProof/>
              </w:rPr>
              <w:t>3.6.4 Tela Registre</w:t>
            </w:r>
            <w:r>
              <w:rPr>
                <w:noProof/>
                <w:webHidden/>
              </w:rPr>
              <w:tab/>
            </w:r>
            <w:r>
              <w:rPr>
                <w:noProof/>
                <w:webHidden/>
              </w:rPr>
              <w:fldChar w:fldCharType="begin"/>
            </w:r>
            <w:r>
              <w:rPr>
                <w:noProof/>
                <w:webHidden/>
              </w:rPr>
              <w:instrText xml:space="preserve"> PAGEREF _Toc240515097 \h </w:instrText>
            </w:r>
            <w:r>
              <w:rPr>
                <w:noProof/>
                <w:webHidden/>
              </w:rPr>
            </w:r>
            <w:r>
              <w:rPr>
                <w:noProof/>
                <w:webHidden/>
              </w:rPr>
              <w:fldChar w:fldCharType="separate"/>
            </w:r>
            <w:r>
              <w:rPr>
                <w:noProof/>
                <w:webHidden/>
              </w:rPr>
              <w:t>58</w:t>
            </w:r>
            <w:r>
              <w:rPr>
                <w:noProof/>
                <w:webHidden/>
              </w:rPr>
              <w:fldChar w:fldCharType="end"/>
            </w:r>
          </w:hyperlink>
        </w:p>
        <w:p w14:paraId="57B6FC0D" w14:textId="3755EAA7"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98" w:history="1">
            <w:r w:rsidRPr="000624D0">
              <w:rPr>
                <w:rStyle w:val="Hyperlink"/>
                <w:noProof/>
              </w:rPr>
              <w:t>3.6.5 Tela “Mapa do Mangue”</w:t>
            </w:r>
            <w:r>
              <w:rPr>
                <w:noProof/>
                <w:webHidden/>
              </w:rPr>
              <w:tab/>
            </w:r>
            <w:r>
              <w:rPr>
                <w:noProof/>
                <w:webHidden/>
              </w:rPr>
              <w:fldChar w:fldCharType="begin"/>
            </w:r>
            <w:r>
              <w:rPr>
                <w:noProof/>
                <w:webHidden/>
              </w:rPr>
              <w:instrText xml:space="preserve"> PAGEREF _Toc240515098 \h </w:instrText>
            </w:r>
            <w:r>
              <w:rPr>
                <w:noProof/>
                <w:webHidden/>
              </w:rPr>
            </w:r>
            <w:r>
              <w:rPr>
                <w:noProof/>
                <w:webHidden/>
              </w:rPr>
              <w:fldChar w:fldCharType="separate"/>
            </w:r>
            <w:r>
              <w:rPr>
                <w:noProof/>
                <w:webHidden/>
              </w:rPr>
              <w:t>60</w:t>
            </w:r>
            <w:r>
              <w:rPr>
                <w:noProof/>
                <w:webHidden/>
              </w:rPr>
              <w:fldChar w:fldCharType="end"/>
            </w:r>
          </w:hyperlink>
        </w:p>
        <w:p w14:paraId="21F051D2" w14:textId="0940361B"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099" w:history="1">
            <w:r w:rsidRPr="000624D0">
              <w:rPr>
                <w:rStyle w:val="Hyperlink"/>
                <w:noProof/>
              </w:rPr>
              <w:t>3.6.6 tela “ Meu Perfil”</w:t>
            </w:r>
            <w:r>
              <w:rPr>
                <w:noProof/>
                <w:webHidden/>
              </w:rPr>
              <w:tab/>
            </w:r>
            <w:r>
              <w:rPr>
                <w:noProof/>
                <w:webHidden/>
              </w:rPr>
              <w:fldChar w:fldCharType="begin"/>
            </w:r>
            <w:r>
              <w:rPr>
                <w:noProof/>
                <w:webHidden/>
              </w:rPr>
              <w:instrText xml:space="preserve"> PAGEREF _Toc240515099 \h </w:instrText>
            </w:r>
            <w:r>
              <w:rPr>
                <w:noProof/>
                <w:webHidden/>
              </w:rPr>
            </w:r>
            <w:r>
              <w:rPr>
                <w:noProof/>
                <w:webHidden/>
              </w:rPr>
              <w:fldChar w:fldCharType="separate"/>
            </w:r>
            <w:r>
              <w:rPr>
                <w:noProof/>
                <w:webHidden/>
              </w:rPr>
              <w:t>62</w:t>
            </w:r>
            <w:r>
              <w:rPr>
                <w:noProof/>
                <w:webHidden/>
              </w:rPr>
              <w:fldChar w:fldCharType="end"/>
            </w:r>
          </w:hyperlink>
        </w:p>
        <w:p w14:paraId="1B7FA9A0" w14:textId="62F4BE00"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100" w:history="1">
            <w:r w:rsidRPr="000624D0">
              <w:rPr>
                <w:rStyle w:val="Hyperlink"/>
                <w:noProof/>
              </w:rPr>
              <w:t>3.6.7 Tela “Sobre”</w:t>
            </w:r>
            <w:r>
              <w:rPr>
                <w:noProof/>
                <w:webHidden/>
              </w:rPr>
              <w:tab/>
            </w:r>
            <w:r>
              <w:rPr>
                <w:noProof/>
                <w:webHidden/>
              </w:rPr>
              <w:fldChar w:fldCharType="begin"/>
            </w:r>
            <w:r>
              <w:rPr>
                <w:noProof/>
                <w:webHidden/>
              </w:rPr>
              <w:instrText xml:space="preserve"> PAGEREF _Toc240515100 \h </w:instrText>
            </w:r>
            <w:r>
              <w:rPr>
                <w:noProof/>
                <w:webHidden/>
              </w:rPr>
            </w:r>
            <w:r>
              <w:rPr>
                <w:noProof/>
                <w:webHidden/>
              </w:rPr>
              <w:fldChar w:fldCharType="separate"/>
            </w:r>
            <w:r>
              <w:rPr>
                <w:noProof/>
                <w:webHidden/>
              </w:rPr>
              <w:t>65</w:t>
            </w:r>
            <w:r>
              <w:rPr>
                <w:noProof/>
                <w:webHidden/>
              </w:rPr>
              <w:fldChar w:fldCharType="end"/>
            </w:r>
          </w:hyperlink>
        </w:p>
        <w:p w14:paraId="0B9B2BC8" w14:textId="141FCA00"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101" w:history="1">
            <w:r>
              <w:rPr>
                <w:noProof/>
                <w:webHidden/>
              </w:rPr>
              <w:tab/>
            </w:r>
            <w:r>
              <w:rPr>
                <w:noProof/>
                <w:webHidden/>
              </w:rPr>
              <w:fldChar w:fldCharType="begin"/>
            </w:r>
            <w:r>
              <w:rPr>
                <w:noProof/>
                <w:webHidden/>
              </w:rPr>
              <w:instrText xml:space="preserve"> PAGEREF _Toc240515101 \h </w:instrText>
            </w:r>
            <w:r>
              <w:rPr>
                <w:noProof/>
                <w:webHidden/>
              </w:rPr>
            </w:r>
            <w:r>
              <w:rPr>
                <w:noProof/>
                <w:webHidden/>
              </w:rPr>
              <w:fldChar w:fldCharType="separate"/>
            </w:r>
            <w:r>
              <w:rPr>
                <w:noProof/>
                <w:webHidden/>
              </w:rPr>
              <w:t>65</w:t>
            </w:r>
            <w:r>
              <w:rPr>
                <w:noProof/>
                <w:webHidden/>
              </w:rPr>
              <w:fldChar w:fldCharType="end"/>
            </w:r>
          </w:hyperlink>
        </w:p>
        <w:p w14:paraId="5AEB442A" w14:textId="3ED8961E" w:rsidR="00EC5FB2" w:rsidRDefault="00EC5FB2">
          <w:pPr>
            <w:pStyle w:val="Sumrio1"/>
            <w:tabs>
              <w:tab w:val="right" w:leader="dot" w:pos="9061"/>
            </w:tabs>
            <w:rPr>
              <w:rFonts w:asciiTheme="minorHAnsi" w:eastAsiaTheme="minorEastAsia" w:hAnsiTheme="minorHAnsi"/>
              <w:noProof/>
              <w:kern w:val="2"/>
              <w:szCs w:val="24"/>
              <w:lang w:val="pt-BR" w:eastAsia="pt-BR"/>
              <w14:ligatures w14:val="standardContextual"/>
            </w:rPr>
          </w:pPr>
          <w:hyperlink w:anchor="_Toc240515102" w:history="1">
            <w:r w:rsidRPr="000624D0">
              <w:rPr>
                <w:rStyle w:val="Hyperlink"/>
                <w:caps/>
                <w:noProof/>
              </w:rPr>
              <w:t>4 CONSIDERAÇÕES FINAIS</w:t>
            </w:r>
            <w:r>
              <w:rPr>
                <w:noProof/>
                <w:webHidden/>
              </w:rPr>
              <w:tab/>
            </w:r>
            <w:r>
              <w:rPr>
                <w:noProof/>
                <w:webHidden/>
              </w:rPr>
              <w:fldChar w:fldCharType="begin"/>
            </w:r>
            <w:r>
              <w:rPr>
                <w:noProof/>
                <w:webHidden/>
              </w:rPr>
              <w:instrText xml:space="preserve"> PAGEREF _Toc240515102 \h </w:instrText>
            </w:r>
            <w:r>
              <w:rPr>
                <w:noProof/>
                <w:webHidden/>
              </w:rPr>
            </w:r>
            <w:r>
              <w:rPr>
                <w:noProof/>
                <w:webHidden/>
              </w:rPr>
              <w:fldChar w:fldCharType="separate"/>
            </w:r>
            <w:r>
              <w:rPr>
                <w:noProof/>
                <w:webHidden/>
              </w:rPr>
              <w:t>69</w:t>
            </w:r>
            <w:r>
              <w:rPr>
                <w:noProof/>
                <w:webHidden/>
              </w:rPr>
              <w:fldChar w:fldCharType="end"/>
            </w:r>
          </w:hyperlink>
        </w:p>
        <w:p w14:paraId="0EA2D50E" w14:textId="2E518B50" w:rsidR="00EC5FB2" w:rsidRDefault="00EC5FB2">
          <w:pPr>
            <w:pStyle w:val="Sumrio2"/>
            <w:tabs>
              <w:tab w:val="right" w:leader="dot" w:pos="9061"/>
            </w:tabs>
            <w:rPr>
              <w:rFonts w:asciiTheme="minorHAnsi" w:eastAsiaTheme="minorEastAsia" w:hAnsiTheme="minorHAnsi"/>
              <w:noProof/>
              <w:kern w:val="2"/>
              <w:szCs w:val="24"/>
              <w:lang w:val="pt-BR" w:eastAsia="pt-BR"/>
              <w14:ligatures w14:val="standardContextual"/>
            </w:rPr>
          </w:pPr>
          <w:hyperlink w:anchor="_Toc240515103" w:history="1">
            <w:r w:rsidRPr="000624D0">
              <w:rPr>
                <w:rStyle w:val="Hyperlink"/>
                <w:noProof/>
              </w:rPr>
              <w:t>4.1 Resultados esperados</w:t>
            </w:r>
            <w:r>
              <w:rPr>
                <w:noProof/>
                <w:webHidden/>
              </w:rPr>
              <w:tab/>
            </w:r>
            <w:r>
              <w:rPr>
                <w:noProof/>
                <w:webHidden/>
              </w:rPr>
              <w:fldChar w:fldCharType="begin"/>
            </w:r>
            <w:r>
              <w:rPr>
                <w:noProof/>
                <w:webHidden/>
              </w:rPr>
              <w:instrText xml:space="preserve"> PAGEREF _Toc240515103 \h </w:instrText>
            </w:r>
            <w:r>
              <w:rPr>
                <w:noProof/>
                <w:webHidden/>
              </w:rPr>
            </w:r>
            <w:r>
              <w:rPr>
                <w:noProof/>
                <w:webHidden/>
              </w:rPr>
              <w:fldChar w:fldCharType="separate"/>
            </w:r>
            <w:r>
              <w:rPr>
                <w:noProof/>
                <w:webHidden/>
              </w:rPr>
              <w:t>69</w:t>
            </w:r>
            <w:r>
              <w:rPr>
                <w:noProof/>
                <w:webHidden/>
              </w:rPr>
              <w:fldChar w:fldCharType="end"/>
            </w:r>
          </w:hyperlink>
        </w:p>
        <w:p w14:paraId="17D42CBE" w14:textId="68DAD962"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104" w:history="1">
            <w:r w:rsidRPr="000624D0">
              <w:rPr>
                <w:rStyle w:val="Hyperlink"/>
                <w:noProof/>
              </w:rPr>
              <w:t>4.1.1 Expectativas</w:t>
            </w:r>
            <w:r>
              <w:rPr>
                <w:noProof/>
                <w:webHidden/>
              </w:rPr>
              <w:tab/>
            </w:r>
            <w:r>
              <w:rPr>
                <w:noProof/>
                <w:webHidden/>
              </w:rPr>
              <w:fldChar w:fldCharType="begin"/>
            </w:r>
            <w:r>
              <w:rPr>
                <w:noProof/>
                <w:webHidden/>
              </w:rPr>
              <w:instrText xml:space="preserve"> PAGEREF _Toc240515104 \h </w:instrText>
            </w:r>
            <w:r>
              <w:rPr>
                <w:noProof/>
                <w:webHidden/>
              </w:rPr>
            </w:r>
            <w:r>
              <w:rPr>
                <w:noProof/>
                <w:webHidden/>
              </w:rPr>
              <w:fldChar w:fldCharType="separate"/>
            </w:r>
            <w:r>
              <w:rPr>
                <w:noProof/>
                <w:webHidden/>
              </w:rPr>
              <w:t>69</w:t>
            </w:r>
            <w:r>
              <w:rPr>
                <w:noProof/>
                <w:webHidden/>
              </w:rPr>
              <w:fldChar w:fldCharType="end"/>
            </w:r>
          </w:hyperlink>
        </w:p>
        <w:p w14:paraId="41C52068" w14:textId="592D1353" w:rsidR="00EC5FB2" w:rsidRDefault="00EC5FB2">
          <w:pPr>
            <w:pStyle w:val="Sumrio3"/>
            <w:tabs>
              <w:tab w:val="right" w:leader="dot" w:pos="9061"/>
            </w:tabs>
            <w:rPr>
              <w:rFonts w:asciiTheme="minorHAnsi" w:eastAsiaTheme="minorEastAsia" w:hAnsiTheme="minorHAnsi"/>
              <w:noProof/>
              <w:kern w:val="2"/>
              <w:szCs w:val="24"/>
              <w:lang w:val="pt-BR" w:eastAsia="pt-BR"/>
              <w14:ligatures w14:val="standardContextual"/>
            </w:rPr>
          </w:pPr>
          <w:hyperlink w:anchor="_Toc240515105" w:history="1">
            <w:r w:rsidRPr="000624D0">
              <w:rPr>
                <w:rStyle w:val="Hyperlink"/>
                <w:noProof/>
              </w:rPr>
              <w:t>4.1.2 Metas</w:t>
            </w:r>
            <w:r>
              <w:rPr>
                <w:noProof/>
                <w:webHidden/>
              </w:rPr>
              <w:tab/>
            </w:r>
            <w:r>
              <w:rPr>
                <w:noProof/>
                <w:webHidden/>
              </w:rPr>
              <w:fldChar w:fldCharType="begin"/>
            </w:r>
            <w:r>
              <w:rPr>
                <w:noProof/>
                <w:webHidden/>
              </w:rPr>
              <w:instrText xml:space="preserve"> PAGEREF _Toc240515105 \h </w:instrText>
            </w:r>
            <w:r>
              <w:rPr>
                <w:noProof/>
                <w:webHidden/>
              </w:rPr>
            </w:r>
            <w:r>
              <w:rPr>
                <w:noProof/>
                <w:webHidden/>
              </w:rPr>
              <w:fldChar w:fldCharType="separate"/>
            </w:r>
            <w:r>
              <w:rPr>
                <w:noProof/>
                <w:webHidden/>
              </w:rPr>
              <w:t>69</w:t>
            </w:r>
            <w:r>
              <w:rPr>
                <w:noProof/>
                <w:webHidden/>
              </w:rPr>
              <w:fldChar w:fldCharType="end"/>
            </w:r>
          </w:hyperlink>
        </w:p>
        <w:p w14:paraId="42791624" w14:textId="2BEB5A39" w:rsidR="00EC5FB2" w:rsidRDefault="00EC5FB2">
          <w:pPr>
            <w:pStyle w:val="Sumrio1"/>
            <w:tabs>
              <w:tab w:val="right" w:leader="dot" w:pos="9061"/>
            </w:tabs>
            <w:rPr>
              <w:rFonts w:asciiTheme="minorHAnsi" w:eastAsiaTheme="minorEastAsia" w:hAnsiTheme="minorHAnsi"/>
              <w:noProof/>
              <w:kern w:val="2"/>
              <w:szCs w:val="24"/>
              <w:lang w:val="pt-BR" w:eastAsia="pt-BR"/>
              <w14:ligatures w14:val="standardContextual"/>
            </w:rPr>
          </w:pPr>
          <w:hyperlink w:anchor="_Toc240515106" w:history="1">
            <w:r w:rsidRPr="000624D0">
              <w:rPr>
                <w:rStyle w:val="Hyperlink"/>
                <w:noProof/>
              </w:rPr>
              <w:t>REFERÊNCIAS</w:t>
            </w:r>
            <w:r>
              <w:rPr>
                <w:noProof/>
                <w:webHidden/>
              </w:rPr>
              <w:tab/>
            </w:r>
            <w:r>
              <w:rPr>
                <w:noProof/>
                <w:webHidden/>
              </w:rPr>
              <w:fldChar w:fldCharType="begin"/>
            </w:r>
            <w:r>
              <w:rPr>
                <w:noProof/>
                <w:webHidden/>
              </w:rPr>
              <w:instrText xml:space="preserve"> PAGEREF _Toc240515106 \h </w:instrText>
            </w:r>
            <w:r>
              <w:rPr>
                <w:noProof/>
                <w:webHidden/>
              </w:rPr>
            </w:r>
            <w:r>
              <w:rPr>
                <w:noProof/>
                <w:webHidden/>
              </w:rPr>
              <w:fldChar w:fldCharType="separate"/>
            </w:r>
            <w:r>
              <w:rPr>
                <w:noProof/>
                <w:webHidden/>
              </w:rPr>
              <w:t>70</w:t>
            </w:r>
            <w:r>
              <w:rPr>
                <w:noProof/>
                <w:webHidden/>
              </w:rPr>
              <w:fldChar w:fldCharType="end"/>
            </w:r>
          </w:hyperlink>
        </w:p>
        <w:p w14:paraId="126833BA" w14:textId="3A532D2F" w:rsidR="00746498" w:rsidRDefault="00746498">
          <w:r>
            <w:rPr>
              <w:b/>
              <w:bCs/>
            </w:rPr>
            <w:fldChar w:fldCharType="end"/>
          </w:r>
        </w:p>
      </w:sdtContent>
    </w:sdt>
    <w:p w14:paraId="22385046" w14:textId="77777777" w:rsidR="009A0E58" w:rsidRDefault="009A0E58" w:rsidP="00EC5FB2"/>
    <w:p w14:paraId="09D3FE7A" w14:textId="77777777" w:rsidR="009A0E58" w:rsidRDefault="009A0E58" w:rsidP="00EC5FB2"/>
    <w:p w14:paraId="4A1A271E" w14:textId="77777777" w:rsidR="009A0E58" w:rsidRDefault="009A0E58" w:rsidP="009A0E58"/>
    <w:p w14:paraId="5BEED3C8" w14:textId="77777777" w:rsidR="009A0E58" w:rsidRDefault="009A0E58" w:rsidP="00EC5FB2"/>
    <w:p w14:paraId="46915BDB" w14:textId="77777777" w:rsidR="009A0E58" w:rsidRDefault="009A0E58" w:rsidP="00EC5FB2"/>
    <w:p w14:paraId="5D7642F8" w14:textId="77777777" w:rsidR="009A0E58" w:rsidRDefault="009A0E58" w:rsidP="00EC5FB2"/>
    <w:p w14:paraId="5A0DACB7" w14:textId="77777777" w:rsidR="009A0E58" w:rsidRDefault="009A0E58" w:rsidP="00EC5FB2"/>
    <w:p w14:paraId="16437988" w14:textId="77777777" w:rsidR="009A0E58" w:rsidRDefault="009A0E58" w:rsidP="00EC5FB2"/>
    <w:p w14:paraId="4B8864F3" w14:textId="77777777" w:rsidR="00EC5FB2" w:rsidRDefault="00EC5FB2" w:rsidP="00EC5FB2"/>
    <w:p w14:paraId="6977D75E" w14:textId="77777777" w:rsidR="00EC5FB2" w:rsidRDefault="00EC5FB2" w:rsidP="00EC5FB2"/>
    <w:p w14:paraId="29504F28" w14:textId="77777777" w:rsidR="00EC5FB2" w:rsidRDefault="00EC5FB2" w:rsidP="00EC5FB2"/>
    <w:p w14:paraId="65149355" w14:textId="77777777" w:rsidR="00EC5FB2" w:rsidRDefault="00EC5FB2" w:rsidP="00EC5FB2"/>
    <w:p w14:paraId="7E4BC0A3" w14:textId="77777777" w:rsidR="00EC5FB2" w:rsidRDefault="00EC5FB2" w:rsidP="00EC5FB2"/>
    <w:p w14:paraId="703DC2FF" w14:textId="77777777" w:rsidR="009A0E58" w:rsidRDefault="009A0E58" w:rsidP="00EC5FB2"/>
    <w:p w14:paraId="7FDAA8E1" w14:textId="77777777" w:rsidR="00EC5FB2" w:rsidRPr="00EC5FB2" w:rsidRDefault="00EC5FB2" w:rsidP="00EC5FB2"/>
    <w:p w14:paraId="0C6386CA" w14:textId="77777777" w:rsidR="009A0E58" w:rsidRDefault="009A0E58" w:rsidP="00EC5FB2"/>
    <w:p w14:paraId="73373F0D" w14:textId="0C6EA95A" w:rsidR="00CD7267" w:rsidRDefault="00B72F4F" w:rsidP="00EC5FB2">
      <w:pPr>
        <w:pStyle w:val="Ttulo3"/>
      </w:pPr>
      <w:bookmarkStart w:id="3" w:name="_Toc240515023"/>
      <w:r>
        <w:t>1 INTRODUÇÃO</w:t>
      </w:r>
      <w:bookmarkEnd w:id="3"/>
    </w:p>
    <w:p w14:paraId="45FC77A5" w14:textId="77777777" w:rsidR="00746498" w:rsidRDefault="00B72F4F">
      <w:r>
        <w:t xml:space="preserve">Os manguezais são ecossistemas costeiros de grande importância ambiental, atuando na proteção do litoral, na manutenção da biodiversidade e no suporte a diversas espécies da fauna e da flora (SCHAEFFER-NOVELLI, 1995). Além de sua relevância ecológica, esses ambientes também possuem valor social e econômico </w:t>
      </w:r>
    </w:p>
    <w:p w14:paraId="297ABBC7" w14:textId="59A264A8" w:rsidR="00CD7267" w:rsidRDefault="00B72F4F">
      <w:r>
        <w:t>2018).</w:t>
      </w:r>
    </w:p>
    <w:p w14:paraId="6482840D" w14:textId="77777777" w:rsidR="00CD7267" w:rsidRDefault="00B72F4F">
      <w:r>
        <w:t>Apesar de sua importância, os manguezais sofrem impactos causados pela expansão urbana, descarte inadequado de resíduos, poluição e alterações ambientais. O acompanhamento dessas áreas é dificultado por fatores como a extensão territorial, o acesso restrito e as condições naturais do ambiente, o que torna a coleta de informações um processo complexo (MMA, 2023).</w:t>
      </w:r>
    </w:p>
    <w:p w14:paraId="7E10E0DA" w14:textId="77777777" w:rsidR="00CD7267" w:rsidRDefault="00B72F4F">
      <w:r>
        <w:t>Nesse contexto, o registro e o mapeamento de espécies tornam-se ferramentas importantes para o monitoramento ambiental. Informações sobre localização, frequência de ocorrência e distribuição das espécies auxiliam pesquisadores e gestores na análise do ecossistema e no planejamento de ações de conservação.</w:t>
      </w:r>
    </w:p>
    <w:p w14:paraId="688F0E3E" w14:textId="77777777" w:rsidR="00CD7267" w:rsidRDefault="00B72F4F">
      <w:r>
        <w:t>Com o objetivo de contribuir para esse processo, foi desenvolvido o Rubra Guará, um sistema voltado ao monitoramento colaborativo de manguezais. A proposta utiliza dispositivos móveis e recursos de geolocalização para registrar informações ambientais durante visitas ao mangue. O acesso ao sistema ocorre por meio de QR Code disponibilizado em pontos estratégicos da área monitorada.</w:t>
      </w:r>
    </w:p>
    <w:p w14:paraId="532254E3" w14:textId="77777777" w:rsidR="00CD7267" w:rsidRDefault="00B72F4F">
      <w:r>
        <w:t>Durante o percurso, o usuário pode registrar fotografias de espécies animais, vegetais, pegadas e outros elementos observados. Cada registro é associado automaticamente às coordenadas geográficas do local, permitindo a formação de um banco de dados georreferenciado.</w:t>
      </w:r>
    </w:p>
    <w:p w14:paraId="671F65AC" w14:textId="77777777" w:rsidR="00CD7267" w:rsidRDefault="00B72F4F">
      <w:r>
        <w:t>As informações coletadas são armazenadas em um sistema central, onde podem ser consultadas por pesquisadores e monitoradores ambientais. Com base nesses dados, a plataforma disponibiliza recursos de visualização, como mapas e mapas de calor, possibilitando a identificação de padrões de ocorrência das espécies e áreas de maior relevância ambiental.</w:t>
      </w:r>
    </w:p>
    <w:p w14:paraId="3A8C7630" w14:textId="77777777" w:rsidR="00CD7267" w:rsidRDefault="00B72F4F">
      <w:r>
        <w:t xml:space="preserve">Dessa forma, o Rubra Guará integra recursos de geolocalização, armazenamento de dados e participação colaborativa em uma única plataforma. O sistema busca apoiar </w:t>
      </w:r>
      <w:r>
        <w:t>o monitoramento ambiental dos manguezais e contribuir para a produção de informações que auxiliem ações de pesquisa, gestão e conservação desses ecossistemas.</w:t>
      </w:r>
    </w:p>
    <w:p w14:paraId="73C63D12" w14:textId="77777777" w:rsidR="00EC5FB2" w:rsidRDefault="00EC5FB2"/>
    <w:p w14:paraId="082ABD6B" w14:textId="41B8DC86" w:rsidR="009A0E58" w:rsidRDefault="009D3DC8" w:rsidP="009D3DC8">
      <w:pPr>
        <w:pStyle w:val="Ttulo2"/>
      </w:pPr>
      <w:bookmarkStart w:id="4" w:name="_Toc240515024"/>
      <w:r>
        <w:t>1.1 PROBLEMA</w:t>
      </w:r>
      <w:bookmarkEnd w:id="4"/>
    </w:p>
    <w:p w14:paraId="3967C32C" w14:textId="25761EA8" w:rsidR="009D3DC8" w:rsidRDefault="009D3DC8" w:rsidP="009D3DC8">
      <w:r>
        <w:t>Como um software de monitoramento pode mapear e indicar a incidência de espécies, sendo essas exóticas ou não?</w:t>
      </w:r>
    </w:p>
    <w:p w14:paraId="52E6CCA7" w14:textId="1772ADCD" w:rsidR="009D3DC8" w:rsidRDefault="009D3DC8" w:rsidP="009D3DC8">
      <w:r>
        <w:t>Como o Rubra Guará consegue identificar quais são os animais, e as plantas registradas?</w:t>
      </w:r>
    </w:p>
    <w:p w14:paraId="13E095D4" w14:textId="77777777" w:rsidR="009D3DC8" w:rsidRPr="009D3DC8" w:rsidRDefault="009D3DC8" w:rsidP="009D3DC8"/>
    <w:p w14:paraId="399EEF32" w14:textId="2A16B54F" w:rsidR="00CD7267" w:rsidRDefault="00B72F4F" w:rsidP="00123C6D">
      <w:pPr>
        <w:pStyle w:val="Ttulo3"/>
      </w:pPr>
      <w:bookmarkStart w:id="5" w:name="_Toc240515025"/>
      <w:r>
        <w:t>1.1</w:t>
      </w:r>
      <w:r w:rsidR="009D3DC8">
        <w:t>.2</w:t>
      </w:r>
      <w:r>
        <w:t xml:space="preserve"> JUSTIFICATIVA</w:t>
      </w:r>
      <w:bookmarkEnd w:id="5"/>
    </w:p>
    <w:p w14:paraId="214B3040" w14:textId="77777777" w:rsidR="00CD7267" w:rsidRDefault="00B72F4F">
      <w:r>
        <w:t>A</w:t>
      </w:r>
      <w:r>
        <w:t xml:space="preserve"> obtenção de informações ambientais em áreas de manguezal depende, em grande parte, de atividades de campo que demandam tempo, deslocamento e acompanhamento especializado. Como consequência, muitos registros sobre a fauna e a flora local permanecem dispersos ou deixam de ser documentados, dificultando a formação de bases de dados atualizadas para estudos e ações de monitoramento.</w:t>
      </w:r>
    </w:p>
    <w:p w14:paraId="5C86CDFB" w14:textId="77777777" w:rsidR="00CD7267" w:rsidRDefault="00B72F4F">
      <w:r>
        <w:t>Nos últimos anos, o avanço dos dispositivos móveis e das tecnologias de geolocalização ampliou as possibilidades de coleta e organização de informações em ambientes externos. Segundo Longley et al. (2013), ferramentas baseadas em dados espaciais permitem registrar eventos e fenômenos diretamente em seus locais de ocorrência, favorecendo análises mais precisas.</w:t>
      </w:r>
    </w:p>
    <w:p w14:paraId="3A990202" w14:textId="77777777" w:rsidR="00CD7267" w:rsidRDefault="00B72F4F">
      <w:r>
        <w:t>Diante desse contexto, o Rubra Guará propõe uma solução capaz de reunir registros ambientais em uma única plataforma digital, permitindo o armazenamento e a visualização de informações georreferenciadas sobre espécies observadas nos manguezais.</w:t>
      </w:r>
    </w:p>
    <w:p w14:paraId="1AEEC8D1" w14:textId="77777777" w:rsidR="00CD7267" w:rsidRDefault="00B72F4F">
      <w:r>
        <w:t>Além da relevância ambiental, o projeto possibilita a aplicação prática de conceitos estudados no curso de Desenvolvimento de Sistemas, envolvendo banco de dados, desenvolvimento mobile, integração de sistemas, geolocalização e visualização de informações espaciais.</w:t>
      </w:r>
    </w:p>
    <w:p w14:paraId="318444C6" w14:textId="77777777" w:rsidR="009A0E58" w:rsidRDefault="009A0E58"/>
    <w:p w14:paraId="5C9CEB3D" w14:textId="09AE9A0E" w:rsidR="005220A9" w:rsidRPr="00EC5FB2" w:rsidRDefault="005220A9" w:rsidP="00EC5FB2">
      <w:pPr>
        <w:pStyle w:val="Ttulo3"/>
        <w:rPr>
          <w:rStyle w:val="Ttulo3Char"/>
          <w:b/>
          <w:bCs/>
        </w:rPr>
      </w:pPr>
      <w:bookmarkStart w:id="6" w:name="_Toc240515026"/>
      <w:r w:rsidRPr="00EC5FB2">
        <w:t>1.1.</w:t>
      </w:r>
      <w:r w:rsidRPr="00EC5FB2">
        <w:rPr>
          <w:rStyle w:val="Ttulo3Char"/>
          <w:b/>
          <w:bCs/>
        </w:rPr>
        <w:t>3 SOLUÇÃO PROPOSTA</w:t>
      </w:r>
      <w:bookmarkEnd w:id="6"/>
    </w:p>
    <w:p w14:paraId="1BCD9689" w14:textId="77777777" w:rsidR="005220A9" w:rsidRDefault="005220A9" w:rsidP="005220A9">
      <w:r>
        <w:t>O Rubra Guará foi desenvolvido como uma plataforma digital destinada ao acompanhamento colaborativo de áreas de manguezal. O acesso ocorre por meio de QR Codes instalados em pontos estratégicos da área monitorada, permitindo que visitantes utilizem a aplicação diretamente em dispositivos móveis.</w:t>
      </w:r>
    </w:p>
    <w:p w14:paraId="3914CE60" w14:textId="77777777" w:rsidR="005220A9" w:rsidRDefault="005220A9" w:rsidP="005220A9">
      <w:r>
        <w:t>Após o acesso, a localização do usuário pode ser utilizada para registrar os percursos realizados durante trilhas e deslocamentos pelo ambiente. Essas informações são armazenadas e utilizadas na construção de mapas das áreas percorridas.</w:t>
      </w:r>
    </w:p>
    <w:p w14:paraId="6E3E1316" w14:textId="77777777" w:rsidR="005220A9" w:rsidRDefault="005220A9" w:rsidP="005220A9">
      <w:r>
        <w:t>Durante a visita, o usuário também pode registrar observações por meio de fotografias. Entre os elementos que podem ser cadastrados estão espécies vegetais, aves, crustáceos, pegadas e outros vestígios encontrados ao longo do trajeto. Cada observação é vinculada automaticamente às coordenadas geográficas do local onde foi realizada.</w:t>
      </w:r>
    </w:p>
    <w:p w14:paraId="5E6F2781" w14:textId="77777777" w:rsidR="005220A9" w:rsidRDefault="005220A9" w:rsidP="005220A9">
      <w:r>
        <w:t>Os dados enviados são armazenados em um banco de dados central e organizados por categorias, permitindo a consulta das informações por pesquisadores e monitoradores ambientais. Para Longley et al. (2013), a organização de dados espaciais em ambientes digitais favorece a análise e a interpretação de fenômenos observados em campo.</w:t>
      </w:r>
    </w:p>
    <w:p w14:paraId="694B6B15" w14:textId="77777777" w:rsidR="005220A9" w:rsidRDefault="005220A9" w:rsidP="005220A9">
      <w:r>
        <w:t>Com base nas informações registradas, a plataforma disponibiliza recursos de visualização espacial, incluindo mapas de distribuição e mapas de calor. Essas representações permitem identificar concentrações de registros e acompanhar padrões observados em diferentes regiões do manguezal.</w:t>
      </w:r>
    </w:p>
    <w:p w14:paraId="0D580210" w14:textId="77777777" w:rsidR="005220A9" w:rsidRDefault="005220A9" w:rsidP="005220A9">
      <w:r>
        <w:t>A integração entre geolocalização, armazenamento de dados e participação dos usuários permite reunir informações ambientais em uma única plataforma, oferecendo suporte às atividades de monitoramento e acompanhamento dessas áreas.</w:t>
      </w:r>
    </w:p>
    <w:p w14:paraId="58A5683E" w14:textId="77777777" w:rsidR="005220A9" w:rsidRDefault="005220A9"/>
    <w:p w14:paraId="559AB558" w14:textId="77777777" w:rsidR="00CD7267" w:rsidRDefault="00B72F4F">
      <w:pPr>
        <w:pStyle w:val="Ttulo2"/>
      </w:pPr>
      <w:bookmarkStart w:id="7" w:name="_Toc240515027"/>
      <w:r>
        <w:rPr>
          <w:rFonts w:eastAsia="Arial"/>
        </w:rPr>
        <w:t>1.2 OBJETIVOS</w:t>
      </w:r>
      <w:bookmarkEnd w:id="7"/>
    </w:p>
    <w:p w14:paraId="2B2BCC62" w14:textId="77777777" w:rsidR="00CD7267" w:rsidRDefault="00B72F4F">
      <w:pPr>
        <w:pStyle w:val="Ttulo3"/>
      </w:pPr>
      <w:bookmarkStart w:id="8" w:name="_Toc240515028"/>
      <w:r>
        <w:rPr>
          <w:rFonts w:eastAsia="Arial"/>
        </w:rPr>
        <w:t>1.2.1 objetivo geral</w:t>
      </w:r>
      <w:bookmarkEnd w:id="8"/>
    </w:p>
    <w:p w14:paraId="4A4C9628" w14:textId="77777777" w:rsidR="00CD7267" w:rsidRDefault="00B72F4F">
      <w:r>
        <w:t>Desenvolver um sistema de monitoramento de espécies.</w:t>
      </w:r>
    </w:p>
    <w:p w14:paraId="69EB795B" w14:textId="77777777" w:rsidR="009A0E58" w:rsidRDefault="009A0E58"/>
    <w:p w14:paraId="77294C1A" w14:textId="77777777" w:rsidR="00CD7267" w:rsidRDefault="00B72F4F">
      <w:pPr>
        <w:pStyle w:val="Ttulo3"/>
        <w:rPr>
          <w:rFonts w:eastAsia="Arial"/>
        </w:rPr>
      </w:pPr>
      <w:bookmarkStart w:id="9" w:name="_Toc240515029"/>
      <w:r>
        <w:rPr>
          <w:rFonts w:eastAsia="Arial"/>
        </w:rPr>
        <w:t>1.2.2 Objetivos Específicos</w:t>
      </w:r>
      <w:bookmarkEnd w:id="9"/>
    </w:p>
    <w:p w14:paraId="192153C0" w14:textId="77777777" w:rsidR="002C7B05" w:rsidRPr="002C7B05" w:rsidRDefault="002C7B05" w:rsidP="002C3249">
      <w:pPr>
        <w:pStyle w:val="PargrafodaLista"/>
        <w:numPr>
          <w:ilvl w:val="0"/>
          <w:numId w:val="16"/>
        </w:numPr>
      </w:pPr>
      <w:r>
        <w:rPr>
          <w:lang w:val="pt-BR"/>
        </w:rPr>
        <w:t>Realizar um levantamento bibliográfico sobre os manguezais, sua importância ambiental, biodiversidade e métodos de monitoramento.</w:t>
      </w:r>
    </w:p>
    <w:p w14:paraId="2E969A9C" w14:textId="77777777" w:rsidR="002C7B05" w:rsidRDefault="002C7B05" w:rsidP="002C3249">
      <w:pPr>
        <w:pStyle w:val="PargrafodaLista"/>
        <w:numPr>
          <w:ilvl w:val="0"/>
          <w:numId w:val="16"/>
        </w:numPr>
      </w:pPr>
      <w:r>
        <w:t>Levantar e definir os requisitos funcionais e não funcionais necessários para o desenvolvimento do sistema Rubra Guará.</w:t>
      </w:r>
    </w:p>
    <w:p w14:paraId="62B60C71" w14:textId="77777777" w:rsidR="002C7B05" w:rsidRDefault="002C7B05" w:rsidP="002C3249">
      <w:pPr>
        <w:pStyle w:val="PargrafodaLista"/>
        <w:numPr>
          <w:ilvl w:val="0"/>
          <w:numId w:val="16"/>
        </w:numPr>
      </w:pPr>
      <w:r>
        <w:t>Projetar e desenvolver o sistema mobile, implementando recursos de identificação, registro e armazenamento de informações sobre espécies e elementos ambientais.</w:t>
      </w:r>
    </w:p>
    <w:p w14:paraId="7D08269C" w14:textId="77777777" w:rsidR="002C7B05" w:rsidRDefault="002C7B05" w:rsidP="002C3249">
      <w:pPr>
        <w:pStyle w:val="PargrafodaLista"/>
        <w:numPr>
          <w:ilvl w:val="0"/>
          <w:numId w:val="16"/>
        </w:numPr>
      </w:pPr>
      <w:r>
        <w:t>Implementar recursos de geolocalização e visualização de dados, permitindo o registro de percursos, associação de coordenadas e consulta dos registros ambientais por meio de mapas.</w:t>
      </w:r>
    </w:p>
    <w:p w14:paraId="3CBE2D87" w14:textId="77777777" w:rsidR="002C7B05" w:rsidRDefault="002C7B05" w:rsidP="002C3249">
      <w:pPr>
        <w:pStyle w:val="PargrafodaLista"/>
        <w:numPr>
          <w:ilvl w:val="0"/>
          <w:numId w:val="16"/>
        </w:numPr>
      </w:pPr>
      <w:r>
        <w:t>Realizar testes no sistema, verificando o funcionamento das funcionalidades desenvolvidas e identificando possíveis falhas para garantir seu correto funcionamento.</w:t>
      </w:r>
    </w:p>
    <w:p w14:paraId="24D73DC8" w14:textId="77777777" w:rsidR="009A0E58" w:rsidRDefault="009A0E58">
      <w:pPr>
        <w:pStyle w:val="PargrafodaLista"/>
        <w:ind w:left="397" w:hanging="255"/>
      </w:pPr>
    </w:p>
    <w:p w14:paraId="50673398" w14:textId="77777777" w:rsidR="00CD7267" w:rsidRDefault="00B72F4F">
      <w:pPr>
        <w:pStyle w:val="Ttulo2"/>
      </w:pPr>
      <w:bookmarkStart w:id="10" w:name="_Toc240515030"/>
      <w:r>
        <w:rPr>
          <w:rFonts w:eastAsia="Arial"/>
        </w:rPr>
        <w:t>1.3 HIPÓTESES</w:t>
      </w:r>
      <w:bookmarkEnd w:id="10"/>
    </w:p>
    <w:p w14:paraId="223330FA" w14:textId="77777777" w:rsidR="00CD7267" w:rsidRDefault="00B72F4F">
      <w:pPr>
        <w:pStyle w:val="Ttulo3"/>
      </w:pPr>
      <w:bookmarkStart w:id="11" w:name="_Toc240515031"/>
      <w:r>
        <w:rPr>
          <w:rFonts w:eastAsia="Arial"/>
        </w:rPr>
        <w:t>1.3.1 Hipótese Geral</w:t>
      </w:r>
      <w:bookmarkEnd w:id="11"/>
    </w:p>
    <w:p w14:paraId="20EAA9BC" w14:textId="77777777" w:rsidR="00CD7267" w:rsidRDefault="00B72F4F">
      <w:r>
        <w:t>A utilização de uma plataforma móvel colaborativa com recursos de geolocalização e registro fotográfico contribuirá para aprimorar o monitoramento ambiental dos manguezais.</w:t>
      </w:r>
    </w:p>
    <w:p w14:paraId="2B491C86" w14:textId="77777777" w:rsidR="00EC5FB2" w:rsidRDefault="00EC5FB2"/>
    <w:p w14:paraId="657E4CA3" w14:textId="77777777" w:rsidR="00CD7267" w:rsidRDefault="00B72F4F">
      <w:pPr>
        <w:pStyle w:val="Ttulo3"/>
      </w:pPr>
      <w:bookmarkStart w:id="12" w:name="_Toc240515032"/>
      <w:r>
        <w:rPr>
          <w:rFonts w:eastAsia="Arial"/>
        </w:rPr>
        <w:t>1.3.2 Hipóteses Específicas</w:t>
      </w:r>
      <w:bookmarkEnd w:id="12"/>
    </w:p>
    <w:p w14:paraId="394F0406" w14:textId="77777777" w:rsidR="00CD7267" w:rsidRDefault="00B72F4F">
      <w:pPr>
        <w:pStyle w:val="PargrafodaLista"/>
        <w:ind w:left="397" w:hanging="255"/>
      </w:pPr>
      <w:r>
        <w:t>• O registro georreferenciado permitirá mapear a distribuição das espécies observadas.</w:t>
      </w:r>
    </w:p>
    <w:p w14:paraId="275A28DB" w14:textId="77777777" w:rsidR="00CD7267" w:rsidRDefault="00B72F4F">
      <w:pPr>
        <w:pStyle w:val="PargrafodaLista"/>
        <w:ind w:left="397" w:hanging="255"/>
      </w:pPr>
      <w:r>
        <w:t>• A participação dos usuários ampliará a quantidade de dados ambientais coletados.</w:t>
      </w:r>
    </w:p>
    <w:p w14:paraId="48DE28C2" w14:textId="77777777" w:rsidR="00CD7267" w:rsidRDefault="00B72F4F">
      <w:pPr>
        <w:pStyle w:val="PargrafodaLista"/>
        <w:ind w:left="397" w:hanging="255"/>
      </w:pPr>
      <w:r>
        <w:t>• Os mapas de calor auxiliarão na identificação de áreas prioritárias para monitoramento.</w:t>
      </w:r>
    </w:p>
    <w:p w14:paraId="0DCE7418" w14:textId="77777777" w:rsidR="00CD7267" w:rsidRDefault="00B72F4F">
      <w:pPr>
        <w:pStyle w:val="PargrafodaLista"/>
        <w:ind w:left="397" w:hanging="255"/>
      </w:pPr>
      <w:r>
        <w:t>• O uso de dispositivos móveis tornará a coleta de dados mais eficiente.</w:t>
      </w:r>
    </w:p>
    <w:p w14:paraId="4448797C" w14:textId="77777777" w:rsidR="00CD7267" w:rsidRDefault="00B72F4F">
      <w:pPr>
        <w:pStyle w:val="PargrafodaLista"/>
        <w:ind w:left="397" w:hanging="255"/>
      </w:pPr>
      <w:r>
        <w:t>• A disponibilização dos registros facilitará a análise ambiental.</w:t>
      </w:r>
    </w:p>
    <w:p w14:paraId="2B696FCD" w14:textId="77777777" w:rsidR="00CD7267" w:rsidRDefault="00B72F4F">
      <w:pPr>
        <w:pStyle w:val="PargrafodaLista"/>
        <w:ind w:left="397" w:hanging="255"/>
      </w:pPr>
      <w:r>
        <w:t xml:space="preserve">• A utilização do sistema contribuirá para a conscientização ambiental dos </w:t>
      </w:r>
      <w:r>
        <w:t>visitantes.</w:t>
      </w:r>
    </w:p>
    <w:p w14:paraId="6548D6F0" w14:textId="77777777" w:rsidR="00E64F23" w:rsidRDefault="00E64F23">
      <w:pPr>
        <w:pStyle w:val="PargrafodaLista"/>
        <w:ind w:left="397" w:hanging="255"/>
      </w:pPr>
    </w:p>
    <w:p w14:paraId="3828E4A7" w14:textId="0B46934C" w:rsidR="00E64F23" w:rsidRDefault="00E64F23" w:rsidP="00E64F23">
      <w:pPr>
        <w:pStyle w:val="Ttulo1"/>
      </w:pPr>
      <w:bookmarkStart w:id="13" w:name="_Toc240515033"/>
      <w:r w:rsidRPr="00E64F23">
        <w:t xml:space="preserve">2 NORMAS </w:t>
      </w:r>
      <w:r>
        <w:t>REGULAMENTADORAS</w:t>
      </w:r>
      <w:bookmarkEnd w:id="13"/>
    </w:p>
    <w:p w14:paraId="28E89B21" w14:textId="1B78D955" w:rsidR="00E64F23" w:rsidRPr="003D1343" w:rsidRDefault="00E64F23" w:rsidP="003D1343">
      <w:pPr>
        <w:pStyle w:val="Ttulo2"/>
      </w:pPr>
      <w:bookmarkStart w:id="14" w:name="_Toc240515034"/>
      <w:r w:rsidRPr="003D1343">
        <w:t>2.1 N</w:t>
      </w:r>
      <w:r w:rsidR="009C5E4C" w:rsidRPr="003D1343">
        <w:t xml:space="preserve">ormas </w:t>
      </w:r>
      <w:r w:rsidRPr="003D1343">
        <w:t>ABNT</w:t>
      </w:r>
      <w:bookmarkEnd w:id="14"/>
    </w:p>
    <w:p w14:paraId="12408F6A" w14:textId="77777777" w:rsidR="00E64F23" w:rsidRPr="00E64F23" w:rsidRDefault="00E64F23" w:rsidP="00E64F23"/>
    <w:p w14:paraId="13D8B077" w14:textId="77777777" w:rsidR="00E64F23" w:rsidRPr="00E64F23" w:rsidRDefault="00E64F23" w:rsidP="009C5E4C">
      <w:pPr>
        <w:rPr>
          <w:lang w:val="pt-BR"/>
        </w:rPr>
      </w:pPr>
      <w:r w:rsidRPr="00E64F23">
        <w:rPr>
          <w:lang w:val="pt-BR"/>
        </w:rPr>
        <w:t>A Associação Brasileira de Normas Técnicas (ABNT) é uma entidade responsável pela elaboração de normas que estabelecem padrões para a organização e apresentação de documentos. No contexto acadêmico, essas normas são utilizadas para orientar a estrutura e a formatação de trabalhos, proporcionando uma apresentação padronizada e facilitando a compreensão das informações pelo leitor.</w:t>
      </w:r>
    </w:p>
    <w:p w14:paraId="7AF677E1" w14:textId="77777777" w:rsidR="00E64F23" w:rsidRPr="00E64F23" w:rsidRDefault="00E64F23" w:rsidP="009C5E4C">
      <w:pPr>
        <w:rPr>
          <w:lang w:val="pt-BR"/>
        </w:rPr>
      </w:pPr>
      <w:r w:rsidRPr="00E64F23">
        <w:rPr>
          <w:lang w:val="pt-BR"/>
        </w:rPr>
        <w:t>As normas ABNT orientam diversos elementos presentes em trabalhos acadêmicos, como a organização dos capítulos e seções, formatação do texto, apresentação de citações, referências, figuras, tabelas e demais componentes do documento. Essa padronização permite que diferentes trabalhos sigam uma estrutura semelhante, tornando a leitura e a localização das informações mais simples.</w:t>
      </w:r>
    </w:p>
    <w:p w14:paraId="5C61EAD9" w14:textId="77777777" w:rsidR="00E64F23" w:rsidRPr="00E64F23" w:rsidRDefault="00E64F23" w:rsidP="009C5E4C">
      <w:pPr>
        <w:rPr>
          <w:lang w:val="pt-BR"/>
        </w:rPr>
      </w:pPr>
      <w:r w:rsidRPr="00E64F23">
        <w:rPr>
          <w:lang w:val="pt-BR"/>
        </w:rPr>
        <w:t>Além da organização visual, a utilização das normas contribui para a identificação das fontes utilizadas durante a pesquisa. A apresentação adequada das citações e referências permite que o leitor reconheça a origem das informações e consulte os materiais utilizados como base para o desenvolvimento do trabalho.</w:t>
      </w:r>
    </w:p>
    <w:p w14:paraId="337B6744" w14:textId="77777777" w:rsidR="00E64F23" w:rsidRDefault="00E64F23" w:rsidP="009C5E4C">
      <w:pPr>
        <w:rPr>
          <w:lang w:val="pt-BR"/>
        </w:rPr>
      </w:pPr>
      <w:r w:rsidRPr="00E64F23">
        <w:rPr>
          <w:lang w:val="pt-BR"/>
        </w:rPr>
        <w:t>Dessa forma, as normas ABNT são utilizadas para garantir maior organização, padronização e clareza na elaboração de trabalhos acadêmicos, contribuindo para que o conteúdo seja apresentado de maneira adequada e possua o devido embasamento teórico.</w:t>
      </w:r>
    </w:p>
    <w:p w14:paraId="5CC3266E" w14:textId="77777777" w:rsidR="00E64F23" w:rsidRDefault="00E64F23" w:rsidP="009C5E4C">
      <w:pPr>
        <w:rPr>
          <w:lang w:val="pt-BR"/>
        </w:rPr>
      </w:pPr>
    </w:p>
    <w:p w14:paraId="5645782A" w14:textId="27B4D7C6" w:rsidR="009C5E4C" w:rsidRPr="009C5E4C" w:rsidRDefault="009C5E4C" w:rsidP="003D1343">
      <w:pPr>
        <w:pStyle w:val="Ttulo3"/>
        <w:rPr>
          <w:lang w:val="pt-BR"/>
        </w:rPr>
      </w:pPr>
      <w:bookmarkStart w:id="15" w:name="_Toc240515035"/>
      <w:r>
        <w:rPr>
          <w:lang w:val="pt-BR"/>
        </w:rPr>
        <w:t>2</w:t>
      </w:r>
      <w:r w:rsidR="003D1343">
        <w:rPr>
          <w:lang w:val="pt-BR"/>
        </w:rPr>
        <w:t>.1.1</w:t>
      </w:r>
      <w:r>
        <w:rPr>
          <w:lang w:val="pt-BR"/>
        </w:rPr>
        <w:t xml:space="preserve"> </w:t>
      </w:r>
      <w:r w:rsidRPr="009C5E4C">
        <w:rPr>
          <w:lang w:val="pt-BR"/>
        </w:rPr>
        <w:t>L</w:t>
      </w:r>
      <w:r>
        <w:rPr>
          <w:lang w:val="pt-BR"/>
        </w:rPr>
        <w:t>ei de Direitos Autorais</w:t>
      </w:r>
      <w:bookmarkEnd w:id="15"/>
    </w:p>
    <w:p w14:paraId="421FC4BD" w14:textId="77777777" w:rsidR="009C5E4C" w:rsidRPr="009C5E4C" w:rsidRDefault="009C5E4C" w:rsidP="009C5E4C">
      <w:pPr>
        <w:rPr>
          <w:lang w:val="pt-BR"/>
        </w:rPr>
      </w:pPr>
      <w:r w:rsidRPr="009C5E4C">
        <w:rPr>
          <w:lang w:val="pt-BR"/>
        </w:rPr>
        <w:t xml:space="preserve">A Lei dos Direitos Autorais estabelece regras para proteger obras intelectuais, garantindo aos seus autores direitos sobre a utilização, reprodução, distribuição e divulgação de suas criações. No Brasil, essa proteção é regulamentada pela </w:t>
      </w:r>
      <w:r w:rsidRPr="009C5E4C">
        <w:rPr>
          <w:b/>
          <w:bCs/>
          <w:lang w:val="pt-BR"/>
        </w:rPr>
        <w:t>Lei nº 9.610/1998</w:t>
      </w:r>
      <w:r w:rsidRPr="009C5E4C">
        <w:rPr>
          <w:lang w:val="pt-BR"/>
        </w:rPr>
        <w:t>, que abrange diferentes tipos de obras, como textos, imagens, músicas, vídeos, programas de computador e outras produções intelectuais.</w:t>
      </w:r>
    </w:p>
    <w:p w14:paraId="57CB6C90" w14:textId="77777777" w:rsidR="009C5E4C" w:rsidRPr="009C5E4C" w:rsidRDefault="009C5E4C" w:rsidP="009C5E4C">
      <w:pPr>
        <w:rPr>
          <w:lang w:val="pt-BR"/>
        </w:rPr>
      </w:pPr>
      <w:r w:rsidRPr="009C5E4C">
        <w:rPr>
          <w:lang w:val="pt-BR"/>
        </w:rPr>
        <w:t>A legislação busca assegurar que uma obra não seja utilizada ou reproduzida de forma indevida, preservando tanto os direitos relacionados à autoria quanto os interesses do criador. Dessa forma, a utilização de materiais produzidos por terceiros deve respeitar as condições estabelecidas pelo autor e pela legislação vigente.</w:t>
      </w:r>
    </w:p>
    <w:p w14:paraId="3210AB5A" w14:textId="77777777" w:rsidR="009C5E4C" w:rsidRPr="009C5E4C" w:rsidRDefault="009C5E4C" w:rsidP="009C5E4C">
      <w:pPr>
        <w:rPr>
          <w:lang w:val="pt-BR"/>
        </w:rPr>
      </w:pPr>
      <w:r w:rsidRPr="009C5E4C">
        <w:rPr>
          <w:lang w:val="pt-BR"/>
        </w:rPr>
        <w:t>Os direitos autorais também possuem importância no desenvolvimento de trabalhos acadêmicos e projetos tecnológicos, pois materiais utilizados como referências, imagens, textos e outros conteúdos devem ter sua origem devidamente indicada. A utilização adequada dessas fontes contribui para evitar cópias não autorizadas e garante o reconhecimento dos responsáveis pelas obras utilizadas.</w:t>
      </w:r>
    </w:p>
    <w:p w14:paraId="58E0EAA1" w14:textId="479618A6" w:rsidR="009C5E4C" w:rsidRDefault="009C5E4C" w:rsidP="009C5E4C">
      <w:pPr>
        <w:rPr>
          <w:lang w:val="pt-BR"/>
        </w:rPr>
      </w:pPr>
      <w:r w:rsidRPr="009C5E4C">
        <w:rPr>
          <w:lang w:val="pt-BR"/>
        </w:rPr>
        <w:t>Assim, a Lei dos Direitos Autorais contribui para a proteção da produção intelectual, estabelecendo limites para o uso de obras de terceiros e assegurando o reconhecimento dos autores por suas criações.</w:t>
      </w:r>
    </w:p>
    <w:p w14:paraId="00860980" w14:textId="77777777" w:rsidR="009C5E4C" w:rsidRDefault="009C5E4C" w:rsidP="009C5E4C">
      <w:pPr>
        <w:rPr>
          <w:lang w:val="pt-BR"/>
        </w:rPr>
      </w:pPr>
    </w:p>
    <w:p w14:paraId="67AC398C" w14:textId="3B7C67F2" w:rsidR="009C5E4C" w:rsidRPr="009C5E4C" w:rsidRDefault="009C5E4C" w:rsidP="003D1343">
      <w:pPr>
        <w:pStyle w:val="Ttulo3"/>
        <w:rPr>
          <w:lang w:val="pt-BR"/>
        </w:rPr>
      </w:pPr>
      <w:bookmarkStart w:id="16" w:name="_Toc240515036"/>
      <w:r w:rsidRPr="009C5E4C">
        <w:rPr>
          <w:lang w:val="pt-BR"/>
        </w:rPr>
        <w:t>2.</w:t>
      </w:r>
      <w:r w:rsidR="003D1343">
        <w:rPr>
          <w:lang w:val="pt-BR"/>
        </w:rPr>
        <w:t>1.2</w:t>
      </w:r>
      <w:r w:rsidRPr="009C5E4C">
        <w:rPr>
          <w:lang w:val="pt-BR"/>
        </w:rPr>
        <w:t xml:space="preserve"> Lei Geral de Proteção de Dados (LGPD)</w:t>
      </w:r>
      <w:bookmarkEnd w:id="16"/>
    </w:p>
    <w:p w14:paraId="552893E3" w14:textId="77777777" w:rsidR="009C5E4C" w:rsidRPr="009C5E4C" w:rsidRDefault="009C5E4C" w:rsidP="009C5E4C">
      <w:pPr>
        <w:rPr>
          <w:lang w:val="pt-BR"/>
        </w:rPr>
      </w:pPr>
      <w:r w:rsidRPr="009C5E4C">
        <w:rPr>
          <w:lang w:val="pt-BR"/>
        </w:rPr>
        <w:t xml:space="preserve">A Lei Geral de Proteção de Dados Pessoais (LGPD), instituída pela </w:t>
      </w:r>
      <w:r w:rsidRPr="009C5E4C">
        <w:rPr>
          <w:b/>
          <w:bCs/>
          <w:lang w:val="pt-BR"/>
        </w:rPr>
        <w:t>Lei nº 13.709/2018</w:t>
      </w:r>
      <w:r w:rsidRPr="009C5E4C">
        <w:rPr>
          <w:lang w:val="pt-BR"/>
        </w:rPr>
        <w:t>, estabelece regras para o tratamento de dados pessoais realizado por pessoas físicas, empresas e instituições públicas ou privadas. A legislação tem como objetivo proteger os direitos fundamentais de liberdade, privacidade e proteção dos dados pessoais dos indivíduos.</w:t>
      </w:r>
    </w:p>
    <w:p w14:paraId="10BE581D" w14:textId="77777777" w:rsidR="009C5E4C" w:rsidRPr="009C5E4C" w:rsidRDefault="009C5E4C" w:rsidP="009C5E4C">
      <w:pPr>
        <w:rPr>
          <w:lang w:val="pt-BR"/>
        </w:rPr>
      </w:pPr>
      <w:r w:rsidRPr="009C5E4C">
        <w:rPr>
          <w:lang w:val="pt-BR"/>
        </w:rPr>
        <w:t>A LGPD determina princípios e requisitos que devem ser observados durante a coleta, armazenamento, utilização e compartilhamento de dados. Entre esses princípios estão a finalidade, a necessidade, a segurança, a transparência e a adequação, buscando garantir que os dados sejam utilizados de maneira apropriada e para finalidades previamente estabelecidas.</w:t>
      </w:r>
    </w:p>
    <w:p w14:paraId="7147128B" w14:textId="77777777" w:rsidR="009C5E4C" w:rsidRPr="009C5E4C" w:rsidRDefault="009C5E4C" w:rsidP="009C5E4C">
      <w:pPr>
        <w:rPr>
          <w:lang w:val="pt-BR"/>
        </w:rPr>
      </w:pPr>
      <w:r w:rsidRPr="009C5E4C">
        <w:rPr>
          <w:lang w:val="pt-BR"/>
        </w:rPr>
        <w:t>A legislação também garante ao titular dos dados determinados direitos, como o acesso às informações armazenadas, a correção de dados incorretos e informações sobre a forma como seus dados são tratados. Dessa maneira, as organizações devem adotar medidas para garantir a segurança e o tratamento adequado das informações pessoais.</w:t>
      </w:r>
    </w:p>
    <w:p w14:paraId="4E9F5FAC" w14:textId="77777777" w:rsidR="009C5E4C" w:rsidRPr="009C5E4C" w:rsidRDefault="009C5E4C" w:rsidP="009C5E4C">
      <w:pPr>
        <w:rPr>
          <w:lang w:val="pt-BR"/>
        </w:rPr>
      </w:pPr>
      <w:r w:rsidRPr="009C5E4C">
        <w:rPr>
          <w:lang w:val="pt-BR"/>
        </w:rPr>
        <w:t>No desenvolvimento de sistemas, a aplicação da LGPD é importante para garantir que informações pessoais sejam coletadas e utilizadas de forma responsável. A adoção de medidas de segurança e transparência contribui para a proteção dos usuários e para a utilização adequada dos dados durante o funcionamento de uma aplicação.</w:t>
      </w:r>
    </w:p>
    <w:p w14:paraId="484B1CC2" w14:textId="3D5DA411" w:rsidR="009C5E4C" w:rsidRPr="009C5E4C" w:rsidRDefault="009C5E4C" w:rsidP="009C5E4C">
      <w:pPr>
        <w:rPr>
          <w:lang w:val="pt-BR"/>
        </w:rPr>
      </w:pPr>
    </w:p>
    <w:p w14:paraId="125C19C7" w14:textId="67D22187" w:rsidR="00E64F23" w:rsidRDefault="002C3249" w:rsidP="002C3249">
      <w:pPr>
        <w:pStyle w:val="Ttulo1"/>
        <w:rPr>
          <w:lang w:val="pt-BR"/>
        </w:rPr>
      </w:pPr>
      <w:bookmarkStart w:id="17" w:name="_Toc240515037"/>
      <w:r>
        <w:rPr>
          <w:lang w:val="pt-BR"/>
        </w:rPr>
        <w:t>2.2 PESQUISA</w:t>
      </w:r>
      <w:bookmarkEnd w:id="17"/>
    </w:p>
    <w:p w14:paraId="788839C9" w14:textId="59F58535" w:rsidR="00323368" w:rsidRDefault="00323368" w:rsidP="00323368">
      <w:pPr>
        <w:pStyle w:val="Ttulo3"/>
      </w:pPr>
      <w:bookmarkStart w:id="18" w:name="_Toc240515038"/>
      <w:r>
        <w:rPr>
          <w:rFonts w:eastAsia="Arial"/>
        </w:rPr>
        <w:t>2.2.1 O Manguezal</w:t>
      </w:r>
      <w:bookmarkEnd w:id="18"/>
    </w:p>
    <w:p w14:paraId="1D1DBE6C" w14:textId="77777777" w:rsidR="00323368" w:rsidRDefault="00323368" w:rsidP="00323368">
      <w:r>
        <w:t>Presentes ao longo de grande parte do litoral brasileiro, os manguezais ocupam áreas onde rios encontram o mar. A mistura entre água doce e salgada cria condições ambientais particulares, favorecendo o desenvolvimento de organismos adaptados a solos úmidos, ricos em matéria orgânica e sujeitos à influência das marés (ICMBio, 2018).</w:t>
      </w:r>
    </w:p>
    <w:p w14:paraId="191EE604" w14:textId="77777777" w:rsidR="00323368" w:rsidRDefault="00323368" w:rsidP="00323368">
      <w:r>
        <w:t>Esses ambientes sustentam uma ampla variedade de formas de vida. Muitas espécies utilizam o mangue durante etapas importantes do ciclo reprodutivo, o que faz dessas áreas locais estratégicos para a manutenção dos recursos pesqueiros e da fauna costeira (MMA, 2023).</w:t>
      </w:r>
    </w:p>
    <w:p w14:paraId="516AE472" w14:textId="77777777" w:rsidR="00323368" w:rsidRDefault="00323368" w:rsidP="00323368">
      <w:r>
        <w:t>Outra característica relevante está na proteção natural oferecida às regiões litorâneas. A vegetação reduz processos erosivos, auxilia na retenção de sedimentos e contribui para o equilíbrio ambiental das áreas costeiras. Estudos também apontam a capacidade dos manguezais em armazenar grandes quantidades de carbono quando comparados a outros ecossistemas tropicais (ALONGI, 2014).</w:t>
      </w:r>
    </w:p>
    <w:p w14:paraId="0CCABDB6" w14:textId="77777777" w:rsidR="00323368" w:rsidRDefault="00323368" w:rsidP="00323368">
      <w:r>
        <w:t>Sua conservação possui reflexos ambientais, econômicos e sociais. Comunidades tradicionais, pescadores artesanais e atividades ligadas ao turismo dependem direta ou indiretamente da manutenção desses ambientes.</w:t>
      </w:r>
    </w:p>
    <w:p w14:paraId="2A967549" w14:textId="77777777" w:rsidR="00323368" w:rsidRDefault="00323368" w:rsidP="00323368"/>
    <w:p w14:paraId="58DCAFDB" w14:textId="474CBBFA" w:rsidR="00323368" w:rsidRDefault="00323368" w:rsidP="00323368">
      <w:pPr>
        <w:pStyle w:val="Ttulo3"/>
      </w:pPr>
      <w:bookmarkStart w:id="19" w:name="_Toc240515039"/>
      <w:r>
        <w:rPr>
          <w:rFonts w:eastAsia="Arial"/>
        </w:rPr>
        <w:t>2.2.2 Desafios</w:t>
      </w:r>
      <w:bookmarkEnd w:id="19"/>
    </w:p>
    <w:p w14:paraId="25533C00" w14:textId="77777777" w:rsidR="00323368" w:rsidRDefault="00323368" w:rsidP="00323368">
      <w:r>
        <w:t>Realizar levantamentos ambientais em manguezais exige superar limitações impostas pelo próprio ambiente. Áreas alagadas, solos instáveis e vegetação fechada dificultam deslocamentos e tornam o trabalho de campo mais lento.</w:t>
      </w:r>
    </w:p>
    <w:p w14:paraId="0531A4DE" w14:textId="77777777" w:rsidR="00323368" w:rsidRDefault="00323368" w:rsidP="00323368">
      <w:r>
        <w:t>A identificação de organismos também representa um obstáculo frequente. Diversas espécies apresentam hábitos noturnos, permanecem camufladas ou ocupam regiões de difícil observação, exigindo visitas periódicas para obtenção de informações mais consistentes.</w:t>
      </w:r>
    </w:p>
    <w:p w14:paraId="5C8E9C75" w14:textId="77777777" w:rsidR="00323368" w:rsidRDefault="00323368" w:rsidP="00323368">
      <w:r>
        <w:t>Somam-se a esses fatores as dificuldades relacionadas ao registro e à organização dos dados coletados. Informações obtidas em diferentes períodos e locais precisam ser armazenadas de forma padronizada para que possam ser utilizadas em estudos ambientais e ações de conservação. Nesse cenário, ferramentas de georreferenciamento tornam-se importantes aliadas do monitoramento (FITZ, 2008).</w:t>
      </w:r>
    </w:p>
    <w:p w14:paraId="1B5E7F46" w14:textId="77777777" w:rsidR="00323368" w:rsidRDefault="00323368" w:rsidP="00323368"/>
    <w:p w14:paraId="66151D1A" w14:textId="699ECFB0" w:rsidR="00323368" w:rsidRDefault="00323368" w:rsidP="00323368">
      <w:pPr>
        <w:pStyle w:val="Ttulo3"/>
      </w:pPr>
      <w:bookmarkStart w:id="20" w:name="_Toc240515040"/>
      <w:r>
        <w:rPr>
          <w:rFonts w:eastAsia="Arial"/>
        </w:rPr>
        <w:t>2.2.3 Ameaça</w:t>
      </w:r>
      <w:bookmarkEnd w:id="20"/>
    </w:p>
    <w:p w14:paraId="530A5E2A" w14:textId="77777777" w:rsidR="00323368" w:rsidRDefault="00323368" w:rsidP="00323368">
      <w:r>
        <w:t>A redução das áreas de manguezal está associada principalmente à ocupação irregular das regiões costeiras, à expansão urbana e ao lançamento inadequado de resíduos. De acordo com o ICMBio (2018), essas intervenções alteram a qualidade da água, comprometem habitats naturais e afetam diretamente organismos que dependem dessas áreas para sobrevivência.</w:t>
      </w:r>
    </w:p>
    <w:p w14:paraId="4FCB446D" w14:textId="77777777" w:rsidR="00323368" w:rsidRDefault="00323368" w:rsidP="00323368">
      <w:r>
        <w:t>Outro fator de preocupação está relacionado às mudanças climáticas. Segundo o Ministério do Meio Ambiente (MMA, 2023), a elevação do nível do mar e a ocorrência mais frequente de eventos extremos podem modificar a estrutura desses ambientes e dificultar sua recuperação natural.</w:t>
      </w:r>
    </w:p>
    <w:p w14:paraId="440CFB44" w14:textId="77777777" w:rsidR="00323368" w:rsidRDefault="00323368" w:rsidP="00323368">
      <w:r>
        <w:t>A permanência dessas pressões ambientais aumenta os riscos de perda de biodiversidade e reforça a necessidade de estratégias voltadas ao acompanhamento e à preservação dessas áreas.</w:t>
      </w:r>
    </w:p>
    <w:p w14:paraId="51480CFF" w14:textId="77777777" w:rsidR="00EC5FB2" w:rsidRDefault="00EC5FB2" w:rsidP="00323368"/>
    <w:p w14:paraId="4110283C" w14:textId="0EF31E07" w:rsidR="00323368" w:rsidRDefault="00323368" w:rsidP="00323368">
      <w:pPr>
        <w:pStyle w:val="Ttulo3"/>
      </w:pPr>
      <w:bookmarkStart w:id="21" w:name="_Toc240515041"/>
      <w:r>
        <w:t>2.2.4 o ecossistema</w:t>
      </w:r>
      <w:bookmarkEnd w:id="21"/>
    </w:p>
    <w:p w14:paraId="23E4590B" w14:textId="77777777" w:rsidR="00323368" w:rsidRDefault="00323368" w:rsidP="00323368">
      <w:r>
        <w:t>Os manguezais são ecossistemas localizados em áreas de transição entre o ambiente terrestre e o marinho. Caracterizam-se pela influência das marés, elevada salinidade e solos constantemente encharcados, condições que favorecem o desenvolvimento de organismos adaptados a esse ambiente específico.</w:t>
      </w:r>
    </w:p>
    <w:p w14:paraId="0A38CD45" w14:textId="77777777" w:rsidR="00323368" w:rsidRDefault="00323368" w:rsidP="00323368">
      <w:r>
        <w:t>Segundo o Ministério do Meio Ambiente (MMA, 2023), a dinâmica desses ambientes depende diretamente da interação entre água doce, água salgada e sedimentos transportados pelas marés. Esse processo influencia a disponibilidade de nutrientes e sustenta uma grande variedade de organismos.</w:t>
      </w:r>
    </w:p>
    <w:p w14:paraId="4027947A" w14:textId="77777777" w:rsidR="00323368" w:rsidRDefault="00323368" w:rsidP="00323368">
      <w:r>
        <w:t>Além de sua relevância ecológica, os manguezais contribuem para a proteção do litoral e para a manutenção dos recursos pesqueiros utilizados por diversas comunidades costeiras. Para Alongi (2014), esses ecossistemas também desempenham papel importante no armazenamento de carbono e na mitigação dos impactos das mudanças climáticas.</w:t>
      </w:r>
    </w:p>
    <w:p w14:paraId="1BCA6E4A" w14:textId="77777777" w:rsidR="00323368" w:rsidRDefault="00323368" w:rsidP="00323368"/>
    <w:p w14:paraId="4977DFF1" w14:textId="54AFFAC3" w:rsidR="00323368" w:rsidRDefault="00323368" w:rsidP="00323368">
      <w:pPr>
        <w:pStyle w:val="Ttulo3"/>
      </w:pPr>
      <w:bookmarkStart w:id="22" w:name="_Toc240515042"/>
      <w:r>
        <w:rPr>
          <w:rFonts w:eastAsia="Arial"/>
        </w:rPr>
        <w:t>2.2.5 Mapeamento de manguezais</w:t>
      </w:r>
      <w:bookmarkEnd w:id="22"/>
    </w:p>
    <w:p w14:paraId="16D6EF4E" w14:textId="77777777" w:rsidR="00323368" w:rsidRDefault="00323368" w:rsidP="00323368">
      <w:r>
        <w:t>O mapeamento ambiental permite identificar a distribuição da vegetação, registrar alterações na paisagem e acompanhar o estado de conservação dos ecossistemas. Essas informações subsidiam estudos científicos, ações de recuperação ambiental e estratégias de gestão territorial.</w:t>
      </w:r>
    </w:p>
    <w:p w14:paraId="4EA73324" w14:textId="77777777" w:rsidR="00323368" w:rsidRDefault="00323368" w:rsidP="00323368">
      <w:r>
        <w:t>De acordo com Rosa (2005), o geoprocessamento possibilita integrar diferentes tipos de informações espaciais em uma única base de análise, favorecendo a interpretação de fenômenos ambientais complexos.</w:t>
      </w:r>
    </w:p>
    <w:p w14:paraId="7F61C191" w14:textId="77777777" w:rsidR="00323368" w:rsidRDefault="00323368" w:rsidP="00323368">
      <w:r>
        <w:t>Entre os recursos mais utilizados nesse processo estão imagens de satélite, receptores GPS, drones e Sistemas de Informação Geográfica (SIG). Conforme Câmara et al. (2001), essas ferramentas permitem representar o espaço geográfico com maior precisão e facilitam a análise das transformações observadas ao longo do tempo.</w:t>
      </w:r>
    </w:p>
    <w:p w14:paraId="4E1873BA" w14:textId="77777777" w:rsidR="00323368" w:rsidRDefault="00323368" w:rsidP="00323368"/>
    <w:p w14:paraId="1B1C856F" w14:textId="289C3017" w:rsidR="00323368" w:rsidRDefault="00323368" w:rsidP="00323368">
      <w:pPr>
        <w:pStyle w:val="Ttulo3"/>
      </w:pPr>
      <w:bookmarkStart w:id="23" w:name="_Toc240515043"/>
      <w:r>
        <w:rPr>
          <w:rFonts w:eastAsia="Arial"/>
        </w:rPr>
        <w:t>2.2.6 Coleta de dados das espécies e produção de mapas de calor</w:t>
      </w:r>
      <w:bookmarkEnd w:id="23"/>
    </w:p>
    <w:p w14:paraId="3037A527" w14:textId="77777777" w:rsidR="00323368" w:rsidRDefault="00323368" w:rsidP="00323368">
      <w:r>
        <w:t>O registro de espécies fornece informações importantes sobre a dinâmica dos ecossistemas e auxilia na identificação de alterações ambientais. Dados relacionados à ocorrência e distribuição dos organismos permitem acompanhar tendências populacionais e reconhecer áreas com maior sensibilidade ecológica.</w:t>
      </w:r>
    </w:p>
    <w:p w14:paraId="61C79AFD" w14:textId="77777777" w:rsidR="00323368" w:rsidRDefault="00323368" w:rsidP="00323368">
      <w:r>
        <w:t>Segundo Santos et al. (2012), o uso de tecnologias digitais na coleta de informações ambientais amplia a capacidade de monitoramento e favorece a padronização dos registros realizados em campo.</w:t>
      </w:r>
    </w:p>
    <w:p w14:paraId="4191C33D" w14:textId="77777777" w:rsidR="00323368" w:rsidRDefault="00323368" w:rsidP="00323368">
      <w:r>
        <w:t>Quando associados ao georreferenciamento, esses dados possibilitam a construção de bases espaciais capazes de representar a distribuição das observações realizadas. Para Fitz (2008), a análise espacial facilita a identificação de padrões que dificilmente seriam percebidos apenas por meio de tabelas ou relatórios convencionais.</w:t>
      </w:r>
    </w:p>
    <w:p w14:paraId="0FFBC125" w14:textId="77777777" w:rsidR="00323368" w:rsidRDefault="00323368" w:rsidP="00323368">
      <w:r>
        <w:t>Entre as ferramentas utilizadas nesse contexto destacam-se os mapas de calor, que representam visualmente a concentração de registros em determinadas regiões. Essa forma de visualização auxilia pesquisadores e gestores na interpretação dos dados e na definição de áreas prioritárias para acompanhamento ambiental.</w:t>
      </w:r>
    </w:p>
    <w:p w14:paraId="5B8DB087" w14:textId="77777777" w:rsidR="00323368" w:rsidRDefault="00323368" w:rsidP="00323368"/>
    <w:p w14:paraId="482D74F1" w14:textId="2D5CD823" w:rsidR="00323368" w:rsidRDefault="00323368" w:rsidP="00323368">
      <w:pPr>
        <w:pStyle w:val="Ttulo3"/>
      </w:pPr>
      <w:bookmarkStart w:id="24" w:name="_Toc240515044"/>
      <w:r>
        <w:rPr>
          <w:rFonts w:eastAsia="Arial"/>
        </w:rPr>
        <w:t>2.2.7 Relação com a Biodiversidade</w:t>
      </w:r>
      <w:bookmarkEnd w:id="24"/>
    </w:p>
    <w:p w14:paraId="12EC2CDA" w14:textId="77777777" w:rsidR="00323368" w:rsidRDefault="00323368" w:rsidP="00323368">
      <w:r>
        <w:t>O acompanhamento das espécies presentes nos manguezais fornece informações importantes sobre o equilíbrio ecológico desses ambientes. Alterações na quantidade de indivíduos, na ocupação de determinadas áreas ou nos padrões de ocorrência podem indicar mudanças ambientais que muitas vezes não são percebidas de forma imediata.</w:t>
      </w:r>
    </w:p>
    <w:p w14:paraId="09815EDF" w14:textId="77777777" w:rsidR="00323368" w:rsidRDefault="00323368" w:rsidP="00323368">
      <w:r>
        <w:t>Segundo Barbier et al. (2011), ecossistemas costeiros bem conservados exercem papel fundamental na manutenção da diversidade biológica e dos serviços ambientais oferecidos às populações humanas. Nesse contexto, o registro contínuo das observações realizadas em campo torna-se uma ferramenta relevante para ações de preservação e recuperação ambiental.</w:t>
      </w:r>
    </w:p>
    <w:p w14:paraId="432142EA" w14:textId="77777777" w:rsidR="00323368" w:rsidRDefault="00323368" w:rsidP="00323368">
      <w:r>
        <w:t>O uso de recursos de geolocalização permite associar cada observação ao local onde foi realizada, facilitando a organização e a interpretação das informações coletadas. Com o passar do tempo, esses registros formam bases de dados capazes de demonstrar como determinados organismos se distribuem pelo território e como respondem a alterações no ambiente.</w:t>
      </w:r>
    </w:p>
    <w:p w14:paraId="6E10E3CC" w14:textId="77777777" w:rsidR="00323368" w:rsidRDefault="00323368" w:rsidP="00323368">
      <w:r>
        <w:t>Uma das formas de visualizar essas informações é por meio dos mapas de calor. Essa representação permite identificar concentrações de registros e reconhecer áreas que demandam maior atenção em atividades de pesquisa, acompanhamento ambiental e conservação.</w:t>
      </w:r>
    </w:p>
    <w:p w14:paraId="18FFEC51" w14:textId="77777777" w:rsidR="00323368" w:rsidRDefault="00323368" w:rsidP="00323368">
      <w:r>
        <w:t>A integração entre registros georreferenciados e ferramentas de análise espacial amplia a compreensão sobre a dinâmica dos manguezais e fornece subsídios para decisões relacionadas à gestão e à proteção desses ecossistemas.</w:t>
      </w:r>
    </w:p>
    <w:p w14:paraId="16A950AA" w14:textId="77777777" w:rsidR="00323368" w:rsidRPr="00323368" w:rsidRDefault="00323368" w:rsidP="00323368">
      <w:pPr>
        <w:rPr>
          <w:lang w:val="pt-BR"/>
        </w:rPr>
      </w:pPr>
    </w:p>
    <w:p w14:paraId="06F2D894" w14:textId="156CC0AE" w:rsidR="00CD7267" w:rsidRPr="002C3249" w:rsidRDefault="002C3249" w:rsidP="00123C6D">
      <w:pPr>
        <w:pStyle w:val="Ttulo1"/>
      </w:pPr>
      <w:bookmarkStart w:id="25" w:name="_Toc240515045"/>
      <w:r>
        <w:t>2.</w:t>
      </w:r>
      <w:r w:rsidR="00323368">
        <w:t>3</w:t>
      </w:r>
      <w:r>
        <w:t xml:space="preserve"> </w:t>
      </w:r>
      <w:r w:rsidRPr="002C3249">
        <w:t>M</w:t>
      </w:r>
      <w:r w:rsidR="00123C6D">
        <w:t>ETODOLOGIA</w:t>
      </w:r>
      <w:bookmarkEnd w:id="25"/>
    </w:p>
    <w:p w14:paraId="2D6B55B9" w14:textId="77777777" w:rsidR="00CD7267" w:rsidRDefault="00B72F4F">
      <w:r>
        <w:t>O desenvolvimento do Rubra Guará foi realizado em etapas, contemplando pesquisa bibliográfica, levantamento de requisitos, modelagem da solução, desenvolvimento do sistema, integração dos componentes, realização de testes e documentação do projeto. Essa abordagem permitiu organizar o processo de desenvolvimento e acompanhar a evolução da plataforma durante sua construção.</w:t>
      </w:r>
    </w:p>
    <w:p w14:paraId="5B360F85" w14:textId="77777777" w:rsidR="002C3249" w:rsidRDefault="002C3249"/>
    <w:p w14:paraId="09C45747" w14:textId="1FF5A130" w:rsidR="00CD7267" w:rsidRDefault="002C3249">
      <w:pPr>
        <w:pStyle w:val="Ttulo3"/>
      </w:pPr>
      <w:bookmarkStart w:id="26" w:name="_Toc240515046"/>
      <w:r>
        <w:rPr>
          <w:rFonts w:eastAsia="Arial"/>
        </w:rPr>
        <w:t>2.</w:t>
      </w:r>
      <w:r w:rsidR="00323368">
        <w:rPr>
          <w:rFonts w:eastAsia="Arial"/>
        </w:rPr>
        <w:t>3.1</w:t>
      </w:r>
      <w:r>
        <w:rPr>
          <w:rFonts w:eastAsia="Arial"/>
        </w:rPr>
        <w:t xml:space="preserve"> Revisão bibliográfica</w:t>
      </w:r>
      <w:bookmarkEnd w:id="26"/>
    </w:p>
    <w:p w14:paraId="4C54F3B1" w14:textId="77777777" w:rsidR="00CD7267" w:rsidRDefault="00B72F4F">
      <w:r>
        <w:t>Foi realizado um levantamento bibliográfico em artigos científicos, livros, trabalhos acadêmicos e documentos institucionais relacionados aos manguezais, biodiversidade, geolocalização, sistemas de informação geográfica e monitoramento ambiental. As informações obtidas serviram de base para a definição das funcionalidades e para a elaboração da proposta do sistema.</w:t>
      </w:r>
    </w:p>
    <w:p w14:paraId="6C5C50EC" w14:textId="77777777" w:rsidR="00527721" w:rsidRDefault="00527721"/>
    <w:p w14:paraId="7215B047" w14:textId="5AD15165" w:rsidR="00CD7267" w:rsidRDefault="002C3249">
      <w:pPr>
        <w:pStyle w:val="Ttulo3"/>
      </w:pPr>
      <w:bookmarkStart w:id="27" w:name="_Toc240515047"/>
      <w:r>
        <w:rPr>
          <w:rFonts w:eastAsia="Arial"/>
        </w:rPr>
        <w:t>2.</w:t>
      </w:r>
      <w:r w:rsidR="00527721">
        <w:rPr>
          <w:rFonts w:eastAsia="Arial"/>
        </w:rPr>
        <w:t>3</w:t>
      </w:r>
      <w:r>
        <w:rPr>
          <w:rFonts w:eastAsia="Arial"/>
        </w:rPr>
        <w:t>.</w:t>
      </w:r>
      <w:r w:rsidR="00527721">
        <w:rPr>
          <w:rFonts w:eastAsia="Arial"/>
        </w:rPr>
        <w:t>2</w:t>
      </w:r>
      <w:r>
        <w:rPr>
          <w:rFonts w:eastAsia="Arial"/>
        </w:rPr>
        <w:t xml:space="preserve"> Documentação (Durante um período de Março a Outubro)</w:t>
      </w:r>
      <w:bookmarkEnd w:id="27"/>
    </w:p>
    <w:p w14:paraId="451891F9" w14:textId="77777777" w:rsidR="00CD7267" w:rsidRDefault="00B72F4F">
      <w:r>
        <w:t xml:space="preserve">Realizar a documentação referentes aos nossos estudos e as nossas adições dentro do </w:t>
      </w:r>
      <w:r>
        <w:t>projeto durante o ano.</w:t>
      </w:r>
    </w:p>
    <w:p w14:paraId="103BDA11" w14:textId="77777777" w:rsidR="00527721" w:rsidRDefault="00527721"/>
    <w:p w14:paraId="5AA4D2CD" w14:textId="2656ECD3" w:rsidR="00CD7267" w:rsidRDefault="002C3249">
      <w:pPr>
        <w:pStyle w:val="Ttulo3"/>
      </w:pPr>
      <w:bookmarkStart w:id="28" w:name="_Toc240515048"/>
      <w:r>
        <w:rPr>
          <w:rFonts w:eastAsia="Arial"/>
        </w:rPr>
        <w:t>2.</w:t>
      </w:r>
      <w:r w:rsidR="00527721">
        <w:rPr>
          <w:rFonts w:eastAsia="Arial"/>
        </w:rPr>
        <w:t>3</w:t>
      </w:r>
      <w:r>
        <w:rPr>
          <w:rFonts w:eastAsia="Arial"/>
        </w:rPr>
        <w:t>.</w:t>
      </w:r>
      <w:r w:rsidR="00527721">
        <w:rPr>
          <w:rFonts w:eastAsia="Arial"/>
        </w:rPr>
        <w:t>3</w:t>
      </w:r>
      <w:r>
        <w:rPr>
          <w:rFonts w:eastAsia="Arial"/>
        </w:rPr>
        <w:t xml:space="preserve"> Definição de requisitos</w:t>
      </w:r>
      <w:bookmarkEnd w:id="28"/>
    </w:p>
    <w:p w14:paraId="0037D80C" w14:textId="77777777" w:rsidR="00CD7267" w:rsidRDefault="00B72F4F">
      <w:pPr>
        <w:pStyle w:val="PargrafodaLista"/>
        <w:ind w:left="397" w:hanging="255"/>
      </w:pPr>
      <w:r>
        <w:t>• Funcionais: registro de trilhas, captura de imagens, geolocalização, catalogação de espécies, geração de mapas de calor e visualização dos dados ambientais</w:t>
      </w:r>
    </w:p>
    <w:p w14:paraId="7967E21A" w14:textId="77777777" w:rsidR="00CD7267" w:rsidRDefault="00B72F4F">
      <w:pPr>
        <w:pStyle w:val="PargrafodaLista"/>
        <w:ind w:left="397" w:hanging="255"/>
      </w:pPr>
      <w:r>
        <w:t>• Não funcionais: desempenho do sistema, confiabilidade das informações, usabilidade da interface, segurança dos dados e estabilidade da comunicação entre aplicativo e servidor</w:t>
      </w:r>
    </w:p>
    <w:p w14:paraId="7A1DFB0E" w14:textId="77777777" w:rsidR="00527721" w:rsidRDefault="00527721">
      <w:pPr>
        <w:pStyle w:val="PargrafodaLista"/>
        <w:ind w:left="397" w:hanging="255"/>
      </w:pPr>
    </w:p>
    <w:p w14:paraId="215A03EC" w14:textId="78D63044" w:rsidR="00CD7267" w:rsidRDefault="00527721">
      <w:pPr>
        <w:pStyle w:val="Ttulo3"/>
      </w:pPr>
      <w:bookmarkStart w:id="29" w:name="_Toc240515049"/>
      <w:r>
        <w:rPr>
          <w:rFonts w:eastAsia="Arial"/>
        </w:rPr>
        <w:t>2.3.4 Desenvolvimento do sistema móvel</w:t>
      </w:r>
      <w:bookmarkEnd w:id="29"/>
    </w:p>
    <w:p w14:paraId="15553BFE" w14:textId="77777777" w:rsidR="00CD7267" w:rsidRDefault="00B72F4F">
      <w:pPr>
        <w:pStyle w:val="PargrafodaLista"/>
        <w:ind w:left="397" w:hanging="255"/>
      </w:pPr>
      <w:r>
        <w:t>• Implementação do aplicativo para dispositivos móveis</w:t>
      </w:r>
    </w:p>
    <w:p w14:paraId="01EB4F27" w14:textId="77777777" w:rsidR="00CD7267" w:rsidRDefault="00B72F4F">
      <w:pPr>
        <w:pStyle w:val="PargrafodaLista"/>
        <w:ind w:left="397" w:hanging="255"/>
      </w:pPr>
      <w:r>
        <w:t>• Integração do sistema de GPS para registro das trilhas</w:t>
      </w:r>
    </w:p>
    <w:p w14:paraId="3B483068" w14:textId="77777777" w:rsidR="00CD7267" w:rsidRDefault="00B72F4F">
      <w:pPr>
        <w:pStyle w:val="PargrafodaLista"/>
        <w:ind w:left="397" w:hanging="255"/>
      </w:pPr>
      <w:r>
        <w:t>• Desenvolvimento da funcionalidade de captura e envio de imagens</w:t>
      </w:r>
    </w:p>
    <w:p w14:paraId="5B75EA30" w14:textId="77777777" w:rsidR="00CD7267" w:rsidRDefault="00B72F4F">
      <w:pPr>
        <w:pStyle w:val="PargrafodaLista"/>
        <w:ind w:left="397" w:hanging="255"/>
      </w:pPr>
      <w:r>
        <w:t>• Implementação do acesso via QR Code</w:t>
      </w:r>
    </w:p>
    <w:p w14:paraId="55A60D33" w14:textId="77777777" w:rsidR="00CD7267" w:rsidRDefault="00B72F4F">
      <w:pPr>
        <w:pStyle w:val="PargrafodaLista"/>
        <w:ind w:left="397" w:hanging="255"/>
      </w:pPr>
      <w:r>
        <w:t>• Testes de funcionamento da coleta de dados em campo</w:t>
      </w:r>
    </w:p>
    <w:p w14:paraId="32B9F43D" w14:textId="77777777" w:rsidR="00527721" w:rsidRDefault="00527721">
      <w:pPr>
        <w:pStyle w:val="PargrafodaLista"/>
        <w:ind w:left="397" w:hanging="255"/>
      </w:pPr>
    </w:p>
    <w:p w14:paraId="5E554E98" w14:textId="0B881554" w:rsidR="00CD7267" w:rsidRDefault="00527721">
      <w:pPr>
        <w:pStyle w:val="Ttulo3"/>
      </w:pPr>
      <w:bookmarkStart w:id="30" w:name="_Toc240515050"/>
      <w:r>
        <w:rPr>
          <w:rFonts w:eastAsia="Arial"/>
        </w:rPr>
        <w:t>2.3.5 Desenvolvimento do software</w:t>
      </w:r>
      <w:bookmarkEnd w:id="30"/>
    </w:p>
    <w:p w14:paraId="09B4FABC" w14:textId="77777777" w:rsidR="00CD7267" w:rsidRDefault="00B72F4F">
      <w:pPr>
        <w:pStyle w:val="PargrafodaLista"/>
        <w:ind w:left="397" w:hanging="255"/>
      </w:pPr>
      <w:r>
        <w:t>• Backend para recebimento, processamento e armazenamento das informações coletadas</w:t>
      </w:r>
    </w:p>
    <w:p w14:paraId="7F03A5C8" w14:textId="77777777" w:rsidR="00CD7267" w:rsidRDefault="00B72F4F">
      <w:pPr>
        <w:pStyle w:val="PargrafodaLista"/>
        <w:ind w:left="397" w:hanging="255"/>
      </w:pPr>
      <w:r>
        <w:t>• Frontend para visualização dos mapas, trilhas e registros ambientais</w:t>
      </w:r>
    </w:p>
    <w:p w14:paraId="49FBDF4B" w14:textId="77777777" w:rsidR="00CD7267" w:rsidRDefault="00B72F4F">
      <w:pPr>
        <w:pStyle w:val="PargrafodaLista"/>
        <w:ind w:left="397" w:hanging="255"/>
      </w:pPr>
      <w:r>
        <w:t>• Desenvolvimento do catálogo digital organizado por categorias e ícones</w:t>
      </w:r>
    </w:p>
    <w:p w14:paraId="5EB220FA" w14:textId="77777777" w:rsidR="00CD7267" w:rsidRDefault="00B72F4F">
      <w:pPr>
        <w:pStyle w:val="PargrafodaLista"/>
        <w:ind w:left="397" w:hanging="255"/>
      </w:pPr>
      <w:r>
        <w:t>• Implementação da geração automática de mapas de calor</w:t>
      </w:r>
    </w:p>
    <w:p w14:paraId="72A803C3" w14:textId="77777777" w:rsidR="00CD7267" w:rsidRDefault="00B72F4F">
      <w:pPr>
        <w:pStyle w:val="PargrafodaLista"/>
        <w:ind w:left="397" w:hanging="255"/>
      </w:pPr>
      <w:r>
        <w:t>• Criação do dashboard para acesso dos monitoradores ambientais</w:t>
      </w:r>
    </w:p>
    <w:p w14:paraId="2DAC8C2D" w14:textId="77777777" w:rsidR="00527721" w:rsidRDefault="00527721">
      <w:pPr>
        <w:pStyle w:val="PargrafodaLista"/>
        <w:ind w:left="397" w:hanging="255"/>
      </w:pPr>
    </w:p>
    <w:p w14:paraId="32A55417" w14:textId="0A8C36A8" w:rsidR="00CD7267" w:rsidRDefault="00527721">
      <w:pPr>
        <w:pStyle w:val="Ttulo3"/>
      </w:pPr>
      <w:bookmarkStart w:id="31" w:name="_Toc240515051"/>
      <w:r>
        <w:rPr>
          <w:rFonts w:eastAsia="Arial"/>
        </w:rPr>
        <w:t>2.3.6 Integração</w:t>
      </w:r>
      <w:bookmarkEnd w:id="31"/>
    </w:p>
    <w:p w14:paraId="0B97C0C3" w14:textId="77777777" w:rsidR="00CD7267" w:rsidRDefault="00B72F4F">
      <w:pPr>
        <w:pStyle w:val="PargrafodaLista"/>
        <w:ind w:left="397" w:hanging="255"/>
      </w:pPr>
      <w:r>
        <w:t>• Comunicação entre aplicativo móvel, API e banco de dados</w:t>
      </w:r>
    </w:p>
    <w:p w14:paraId="57CABA7A" w14:textId="77777777" w:rsidR="00CD7267" w:rsidRDefault="00B72F4F">
      <w:pPr>
        <w:pStyle w:val="PargrafodaLista"/>
        <w:ind w:left="397" w:hanging="255"/>
      </w:pPr>
      <w:r>
        <w:t>• Sincronização dos registros geográficos e imagens coletadas</w:t>
      </w:r>
    </w:p>
    <w:p w14:paraId="1760B8A8" w14:textId="77777777" w:rsidR="00CD7267" w:rsidRDefault="00B72F4F">
      <w:pPr>
        <w:pStyle w:val="PargrafodaLista"/>
        <w:ind w:left="397" w:hanging="255"/>
      </w:pPr>
      <w:r>
        <w:t>• Integração entre sistema de mapeamento, catálogo digital e dashboard web</w:t>
      </w:r>
    </w:p>
    <w:p w14:paraId="0A288EB0" w14:textId="77777777" w:rsidR="00527721" w:rsidRDefault="00527721">
      <w:pPr>
        <w:pStyle w:val="PargrafodaLista"/>
        <w:ind w:left="397" w:hanging="255"/>
      </w:pPr>
    </w:p>
    <w:p w14:paraId="7498D2CE" w14:textId="66C888D6" w:rsidR="00CD7267" w:rsidRDefault="00527721">
      <w:pPr>
        <w:pStyle w:val="Ttulo3"/>
      </w:pPr>
      <w:bookmarkStart w:id="32" w:name="_Toc240515052"/>
      <w:r>
        <w:rPr>
          <w:rFonts w:eastAsia="Arial"/>
        </w:rPr>
        <w:t>2.3.7 Testes</w:t>
      </w:r>
      <w:bookmarkEnd w:id="32"/>
    </w:p>
    <w:p w14:paraId="25DC1782" w14:textId="77777777" w:rsidR="00CD7267" w:rsidRDefault="00B72F4F">
      <w:pPr>
        <w:pStyle w:val="PargrafodaLista"/>
        <w:ind w:left="397" w:hanging="255"/>
      </w:pPr>
      <w:r>
        <w:t>• Validação das localizações registradas pelo GPS</w:t>
      </w:r>
    </w:p>
    <w:p w14:paraId="077E94A5" w14:textId="77777777" w:rsidR="00CD7267" w:rsidRDefault="00B72F4F">
      <w:pPr>
        <w:pStyle w:val="PargrafodaLista"/>
        <w:ind w:left="397" w:hanging="255"/>
      </w:pPr>
      <w:r>
        <w:t>• Testes de envio e armazenamento das imagens coletadas</w:t>
      </w:r>
    </w:p>
    <w:p w14:paraId="1E193D2F" w14:textId="77777777" w:rsidR="00CD7267" w:rsidRDefault="00B72F4F">
      <w:pPr>
        <w:pStyle w:val="PargrafodaLista"/>
        <w:ind w:left="397" w:hanging="255"/>
      </w:pPr>
      <w:r>
        <w:t>• Verificação da precisão dos mapas de calor gerados</w:t>
      </w:r>
    </w:p>
    <w:p w14:paraId="494CF33D" w14:textId="77777777" w:rsidR="00CD7267" w:rsidRDefault="00B72F4F">
      <w:pPr>
        <w:pStyle w:val="PargrafodaLista"/>
        <w:ind w:left="397" w:hanging="255"/>
      </w:pPr>
      <w:r>
        <w:t>• Simulação de múltiplos registros simultâneos no sistema</w:t>
      </w:r>
    </w:p>
    <w:p w14:paraId="281C49B9" w14:textId="77777777" w:rsidR="00CD7267" w:rsidRDefault="00B72F4F">
      <w:pPr>
        <w:pStyle w:val="PargrafodaLista"/>
        <w:ind w:left="397" w:hanging="255"/>
      </w:pPr>
      <w:r>
        <w:t>• Testes de usabilidade da interface do aplicativo e dashboard</w:t>
      </w:r>
    </w:p>
    <w:p w14:paraId="5D8D48A9" w14:textId="77777777" w:rsidR="00527721" w:rsidRDefault="00527721">
      <w:pPr>
        <w:pStyle w:val="PargrafodaLista"/>
        <w:ind w:left="397" w:hanging="255"/>
      </w:pPr>
    </w:p>
    <w:p w14:paraId="6044FA86" w14:textId="47891F8B" w:rsidR="00CD7267" w:rsidRDefault="009D3DC8">
      <w:pPr>
        <w:pStyle w:val="Ttulo3"/>
      </w:pPr>
      <w:bookmarkStart w:id="33" w:name="_Toc240515053"/>
      <w:r>
        <w:rPr>
          <w:rFonts w:eastAsia="Arial"/>
        </w:rPr>
        <w:t>2.3.8 Documentação</w:t>
      </w:r>
      <w:bookmarkEnd w:id="33"/>
    </w:p>
    <w:p w14:paraId="514BC8FC" w14:textId="77777777" w:rsidR="00CD7267" w:rsidRDefault="00B72F4F">
      <w:pPr>
        <w:pStyle w:val="PargrafodaLista"/>
        <w:ind w:left="397" w:hanging="255"/>
      </w:pPr>
      <w:r>
        <w:t>• Registro de todas as etapas de desenvolvimento do sistema</w:t>
      </w:r>
    </w:p>
    <w:p w14:paraId="636A515F" w14:textId="77777777" w:rsidR="00CD7267" w:rsidRDefault="00B72F4F">
      <w:pPr>
        <w:pStyle w:val="PargrafodaLista"/>
        <w:ind w:left="397" w:hanging="255"/>
      </w:pPr>
      <w:r>
        <w:t>• Documentação da arquitetura do aplicativo e do banco de dados</w:t>
      </w:r>
    </w:p>
    <w:p w14:paraId="3B650165" w14:textId="7013D58B" w:rsidR="009D3DC8" w:rsidRDefault="00B72F4F" w:rsidP="009D3DC8">
      <w:pPr>
        <w:pStyle w:val="PargrafodaLista"/>
        <w:ind w:left="397" w:hanging="255"/>
      </w:pPr>
      <w:r>
        <w:t>• Descrição das funcionalidades implementada</w:t>
      </w:r>
      <w:r w:rsidR="009D3DC8">
        <w:t>s</w:t>
      </w:r>
    </w:p>
    <w:p w14:paraId="70147511" w14:textId="2D374693" w:rsidR="009D3DC8" w:rsidRDefault="009D3DC8" w:rsidP="009D3DC8">
      <w:pPr>
        <w:pStyle w:val="Ttulo1"/>
        <w:pageBreakBefore/>
      </w:pPr>
      <w:bookmarkStart w:id="34" w:name="_Toc240515054"/>
      <w:r>
        <w:rPr>
          <w:rFonts w:eastAsia="Arial"/>
          <w:caps/>
          <w:sz w:val="28"/>
        </w:rPr>
        <w:t>2.4 DESENVOLVIMENTO</w:t>
      </w:r>
      <w:bookmarkEnd w:id="34"/>
    </w:p>
    <w:p w14:paraId="5BDC01B0" w14:textId="2A9B2D76" w:rsidR="009D3DC8" w:rsidRDefault="009D3DC8" w:rsidP="009D3DC8">
      <w:pPr>
        <w:pStyle w:val="Ttulo3"/>
      </w:pPr>
      <w:bookmarkStart w:id="35" w:name="_Toc240515055"/>
      <w:r>
        <w:rPr>
          <w:rFonts w:eastAsia="Arial"/>
        </w:rPr>
        <w:t>2.4.1 O Manguezal</w:t>
      </w:r>
      <w:bookmarkEnd w:id="35"/>
    </w:p>
    <w:p w14:paraId="2239A829" w14:textId="77777777" w:rsidR="009D3DC8" w:rsidRDefault="009D3DC8" w:rsidP="009D3DC8">
      <w:r>
        <w:t>Presentes ao longo de grande parte do litoral brasileiro, os manguezais ocupam áreas onde rios encontram o mar. A mistura entre água doce e salgada cria condições ambientais particulares, favorecendo o desenvolvimento de organismos adaptados a solos úmidos, ricos em matéria orgânica e sujeitos à influência das marés (ICMBio, 2018).</w:t>
      </w:r>
    </w:p>
    <w:p w14:paraId="18F503F7" w14:textId="77777777" w:rsidR="009D3DC8" w:rsidRDefault="009D3DC8" w:rsidP="009D3DC8">
      <w:r>
        <w:t>Esses ambientes sustentam uma ampla variedade de formas de vida. Muitas espécies utilizam o mangue durante etapas importantes do ciclo reprodutivo, o que faz dessas áreas locais estratégicos para a manutenção dos recursos pesqueiros e da fauna costeira (MMA, 2023).</w:t>
      </w:r>
    </w:p>
    <w:p w14:paraId="0AA5D0C2" w14:textId="77777777" w:rsidR="009D3DC8" w:rsidRDefault="009D3DC8" w:rsidP="009D3DC8">
      <w:r>
        <w:t>Outra característica relevante está na proteção natural oferecida às regiões litorâneas. A vegetação reduz processos erosivos, auxilia na retenção de sedimentos e contribui para o equilíbrio ambiental das áreas costeiras. Estudos também apontam a capacidade dos manguezais em armazenar grandes quantidades de carbono quando comparados a outros ecossistemas tropicais (ALONGI, 2014).</w:t>
      </w:r>
    </w:p>
    <w:p w14:paraId="16465488" w14:textId="77777777" w:rsidR="009D3DC8" w:rsidRDefault="009D3DC8" w:rsidP="009D3DC8">
      <w:r>
        <w:t>Sua conservação possui reflexos ambientais, econômicos e sociais. Comunidades tradicionais, pescadores artesanais e atividades ligadas ao turismo dependem direta ou indiretamente da manutenção desses ambientes.</w:t>
      </w:r>
    </w:p>
    <w:p w14:paraId="090AD93B" w14:textId="77777777" w:rsidR="009D3DC8" w:rsidRDefault="009D3DC8" w:rsidP="009D3DC8"/>
    <w:p w14:paraId="2325A5C6" w14:textId="0F76E85E" w:rsidR="009D3DC8" w:rsidRDefault="009D3DC8" w:rsidP="009D3DC8">
      <w:pPr>
        <w:pStyle w:val="Ttulo3"/>
      </w:pPr>
      <w:bookmarkStart w:id="36" w:name="_Toc240515056"/>
      <w:r>
        <w:rPr>
          <w:rFonts w:eastAsia="Arial"/>
        </w:rPr>
        <w:t>2.4.2 Desafios</w:t>
      </w:r>
      <w:bookmarkEnd w:id="36"/>
    </w:p>
    <w:p w14:paraId="76555187" w14:textId="77777777" w:rsidR="009D3DC8" w:rsidRDefault="009D3DC8" w:rsidP="009D3DC8">
      <w:r>
        <w:t>Realizar levantamentos ambientais em manguezais exige superar limitações impostas pelo próprio ambiente. Áreas alagadas, solos instáveis e vegetação fechada dificultam deslocamentos e tornam o trabalho de campo mais lento.</w:t>
      </w:r>
    </w:p>
    <w:p w14:paraId="42259583" w14:textId="77777777" w:rsidR="009D3DC8" w:rsidRDefault="009D3DC8" w:rsidP="009D3DC8">
      <w:r>
        <w:t>A identificação de organismos também representa um obstáculo frequente. Diversas espécies apresentam hábitos noturnos, permanecem camufladas ou ocupam regiões de difícil observação, exigindo visitas periódicas para obtenção de informações mais consistentes.</w:t>
      </w:r>
    </w:p>
    <w:p w14:paraId="36E5AAF7" w14:textId="77777777" w:rsidR="009D3DC8" w:rsidRDefault="009D3DC8" w:rsidP="009D3DC8">
      <w:r>
        <w:t>Somam-se a esses fatores as dificuldades relacionadas ao registro e à organização dos dados coletados. Informações obtidas em diferentes períodos e locais precisam ser armazenadas de forma padronizada para que possam ser utilizadas em estudos ambientais e ações de conservação. Nesse cenário, ferramentas de georreferenciamento tornam-se importantes aliadas do monitoramento (FITZ, 2008).</w:t>
      </w:r>
    </w:p>
    <w:p w14:paraId="7400B14B" w14:textId="77777777" w:rsidR="009D3DC8" w:rsidRDefault="009D3DC8" w:rsidP="009D3DC8"/>
    <w:p w14:paraId="23DCA08C" w14:textId="30CDBF90" w:rsidR="009D3DC8" w:rsidRDefault="009D3DC8" w:rsidP="009D3DC8">
      <w:pPr>
        <w:pStyle w:val="Ttulo3"/>
      </w:pPr>
      <w:bookmarkStart w:id="37" w:name="_Toc240515057"/>
      <w:r>
        <w:rPr>
          <w:rFonts w:eastAsia="Arial"/>
        </w:rPr>
        <w:t>2.4.3 Ameaça</w:t>
      </w:r>
      <w:bookmarkEnd w:id="37"/>
    </w:p>
    <w:p w14:paraId="6207D407" w14:textId="77777777" w:rsidR="009D3DC8" w:rsidRDefault="009D3DC8" w:rsidP="009D3DC8">
      <w:r>
        <w:t>A redução das áreas de manguezal está associada principalmente à ocupação irregular das regiões costeiras, à expansão urbana e ao lançamento inadequado de resíduos. De acordo com o ICMBio (2018), essas intervenções alteram a qualidade da água, comprometem habitats naturais e afetam diretamente organismos que dependem dessas áreas para sobrevivência.</w:t>
      </w:r>
    </w:p>
    <w:p w14:paraId="615E0115" w14:textId="77777777" w:rsidR="009D3DC8" w:rsidRDefault="009D3DC8" w:rsidP="009D3DC8">
      <w:r>
        <w:t>Outro fator de preocupação está relacionado às mudanças climáticas. Segundo o Ministério do Meio Ambiente (MMA, 2023), a elevação do nível do mar e a ocorrência mais frequente de eventos extremos podem modificar a estrutura desses ambientes e dificultar sua recuperação natural.</w:t>
      </w:r>
    </w:p>
    <w:p w14:paraId="6E5C7C16" w14:textId="77777777" w:rsidR="009D3DC8" w:rsidRDefault="009D3DC8" w:rsidP="009D3DC8">
      <w:r>
        <w:t>A permanência dessas pressões ambientais aumenta os riscos de perda de biodiversidade e reforça a necessidade de estratégias voltadas ao acompanhamento e à preservação dessas áreas.</w:t>
      </w:r>
    </w:p>
    <w:p w14:paraId="48885898" w14:textId="77777777" w:rsidR="009D3DC8" w:rsidRDefault="009D3DC8" w:rsidP="009D3DC8"/>
    <w:p w14:paraId="6D1142B0" w14:textId="2A0D9E17" w:rsidR="009D3DC8" w:rsidRDefault="009D3DC8" w:rsidP="005220A9">
      <w:pPr>
        <w:pStyle w:val="Ttulo3"/>
      </w:pPr>
      <w:bookmarkStart w:id="38" w:name="_Toc240515058"/>
      <w:r>
        <w:t>2.4.5 o ecossistema</w:t>
      </w:r>
      <w:bookmarkEnd w:id="38"/>
    </w:p>
    <w:p w14:paraId="4A384CF4" w14:textId="77777777" w:rsidR="009D3DC8" w:rsidRDefault="009D3DC8" w:rsidP="009D3DC8">
      <w:r>
        <w:t>Os manguezais são ecossistemas localizados em áreas de transição entre o ambiente terrestre e o marinho. Caracterizam-se pela influência das marés, elevada salinidade e solos constantemente encharcados, condições que favorecem o desenvolvimento de organismos adaptados a esse ambiente específico.</w:t>
      </w:r>
    </w:p>
    <w:p w14:paraId="6CECFF95" w14:textId="77777777" w:rsidR="009D3DC8" w:rsidRDefault="009D3DC8" w:rsidP="009D3DC8">
      <w:r>
        <w:t>Segundo o Ministério do Meio Ambiente (MMA, 2023), a dinâmica desses ambientes depende diretamente da interação entre água doce, água salgada e sedimentos transportados pelas marés. Esse processo influencia a disponibilidade de nutrientes e sustenta uma grande variedade de organismos.</w:t>
      </w:r>
    </w:p>
    <w:p w14:paraId="5B15FA41" w14:textId="77777777" w:rsidR="009D3DC8" w:rsidRDefault="009D3DC8" w:rsidP="009D3DC8">
      <w:r>
        <w:t>Além de sua relevância ecológica, os manguezais contribuem para a proteção do litoral e para a manutenção dos recursos pesqueiros utilizados por diversas comunidades costeiras. Para Alongi (2014), esses ecossistemas também desempenham papel importante no armazenamento de carbono e na mitigação dos impactos das mudanças climáticas.</w:t>
      </w:r>
    </w:p>
    <w:p w14:paraId="59FD74AB" w14:textId="77777777" w:rsidR="009D3DC8" w:rsidRDefault="009D3DC8" w:rsidP="009D3DC8"/>
    <w:p w14:paraId="752E64A7" w14:textId="2007F9DC" w:rsidR="009D3DC8" w:rsidRDefault="009D3DC8" w:rsidP="005220A9">
      <w:pPr>
        <w:pStyle w:val="Ttulo2"/>
      </w:pPr>
      <w:bookmarkStart w:id="39" w:name="_Toc240515059"/>
      <w:r>
        <w:t>2.</w:t>
      </w:r>
      <w:r w:rsidR="005220A9">
        <w:t xml:space="preserve">5 </w:t>
      </w:r>
      <w:r>
        <w:t>Mapeamento de manguezais</w:t>
      </w:r>
      <w:bookmarkEnd w:id="39"/>
    </w:p>
    <w:p w14:paraId="0FD86118" w14:textId="77777777" w:rsidR="009D3DC8" w:rsidRDefault="009D3DC8" w:rsidP="009D3DC8">
      <w:r>
        <w:t>O mapeamento ambiental permite identificar a distribuição da vegetação, registrar alterações na paisagem e acompanhar o estado de conservação dos ecossistemas. Essas informações subsidiam estudos científicos, ações de recuperação ambiental e estratégias de gestão territorial.</w:t>
      </w:r>
    </w:p>
    <w:p w14:paraId="7B118419" w14:textId="77777777" w:rsidR="009D3DC8" w:rsidRDefault="009D3DC8" w:rsidP="009D3DC8">
      <w:r>
        <w:t>De acordo com Rosa (2005), o geoprocessamento possibilita integrar diferentes tipos de informações espaciais em uma única base de análise, favorecendo a interpretação de fenômenos ambientais complexos.</w:t>
      </w:r>
    </w:p>
    <w:p w14:paraId="6A059DA1" w14:textId="77777777" w:rsidR="009D3DC8" w:rsidRDefault="009D3DC8" w:rsidP="009D3DC8">
      <w:r>
        <w:t>Entre os recursos mais utilizados nesse processo estão imagens de satélite, receptores GPS, drones e Sistemas de Informação Geográfica (SIG). Conforme Câmara et al. (2001), essas ferramentas permitem representar o espaço geográfico com maior precisão e facilitam a análise das transformações observadas ao longo do tempo.</w:t>
      </w:r>
    </w:p>
    <w:p w14:paraId="747D0EB7" w14:textId="77777777" w:rsidR="009D3DC8" w:rsidRDefault="009D3DC8" w:rsidP="009D3DC8"/>
    <w:p w14:paraId="7CAA6B87" w14:textId="77777777" w:rsidR="009D3DC8" w:rsidRDefault="009D3DC8" w:rsidP="009D3DC8"/>
    <w:p w14:paraId="30EC0D5C" w14:textId="7D7E0360" w:rsidR="009D3DC8" w:rsidRDefault="009D3DC8" w:rsidP="009D3DC8">
      <w:pPr>
        <w:pStyle w:val="Ttulo3"/>
      </w:pPr>
      <w:bookmarkStart w:id="40" w:name="_Toc240515060"/>
      <w:r>
        <w:rPr>
          <w:rFonts w:eastAsia="Arial"/>
        </w:rPr>
        <w:t>2.</w:t>
      </w:r>
      <w:r w:rsidR="005220A9">
        <w:rPr>
          <w:rFonts w:eastAsia="Arial"/>
        </w:rPr>
        <w:t>5</w:t>
      </w:r>
      <w:r>
        <w:rPr>
          <w:rFonts w:eastAsia="Arial"/>
        </w:rPr>
        <w:t>.</w:t>
      </w:r>
      <w:r w:rsidR="005220A9">
        <w:rPr>
          <w:rFonts w:eastAsia="Arial"/>
        </w:rPr>
        <w:t>1</w:t>
      </w:r>
      <w:r>
        <w:rPr>
          <w:rFonts w:eastAsia="Arial"/>
        </w:rPr>
        <w:t xml:space="preserve"> Coleta de dados das espécies e produção de mapas de calor</w:t>
      </w:r>
      <w:bookmarkEnd w:id="40"/>
    </w:p>
    <w:p w14:paraId="6AC94AE0" w14:textId="77777777" w:rsidR="009D3DC8" w:rsidRDefault="009D3DC8" w:rsidP="009D3DC8">
      <w:r>
        <w:t>O registro de espécies fornece informações importantes sobre a dinâmica dos ecossistemas e auxilia na identificação de alterações ambientais. Dados relacionados à ocorrência e distribuição dos organismos permitem acompanhar tendências populacionais e reconhecer áreas com maior sensibilidade ecológica.</w:t>
      </w:r>
    </w:p>
    <w:p w14:paraId="474A6604" w14:textId="77777777" w:rsidR="009D3DC8" w:rsidRDefault="009D3DC8" w:rsidP="009D3DC8">
      <w:r>
        <w:t>Segundo Santos et al. (2012), o uso de tecnologias digitais na coleta de informações ambientais amplia a capacidade de monitoramento e favorece a padronização dos registros realizados em campo.</w:t>
      </w:r>
    </w:p>
    <w:p w14:paraId="0C387E00" w14:textId="77777777" w:rsidR="009D3DC8" w:rsidRDefault="009D3DC8" w:rsidP="009D3DC8">
      <w:r>
        <w:t>Quando associados ao georreferenciamento, esses dados possibilitam a construção de bases espaciais capazes de representar a distribuição das observações realizadas. Para Fitz (2008), a análise espacial facilita a identificação de padrões que dificilmente seriam percebidos apenas por meio de tabelas ou relatórios convencionais.</w:t>
      </w:r>
    </w:p>
    <w:p w14:paraId="6E46719B" w14:textId="77777777" w:rsidR="009D3DC8" w:rsidRDefault="009D3DC8" w:rsidP="009D3DC8">
      <w:r>
        <w:t>Entre as ferramentas utilizadas nesse contexto destacam-se os mapas de calor, que representam visualmente a concentração de registros em determinadas regiões. Essa forma de visualização auxilia pesquisadores e gestores na interpretação dos dados e na definição de áreas prioritárias para acompanhamento ambiental.</w:t>
      </w:r>
    </w:p>
    <w:p w14:paraId="03FB7EB5" w14:textId="77777777" w:rsidR="005220A9" w:rsidRDefault="005220A9" w:rsidP="009D3DC8"/>
    <w:p w14:paraId="1F813C93" w14:textId="40F097AD" w:rsidR="009D3DC8" w:rsidRDefault="009D3DC8" w:rsidP="009D3DC8">
      <w:pPr>
        <w:pStyle w:val="Ttulo3"/>
      </w:pPr>
      <w:bookmarkStart w:id="41" w:name="_Toc240515061"/>
      <w:r>
        <w:rPr>
          <w:rFonts w:eastAsia="Arial"/>
        </w:rPr>
        <w:t>2.</w:t>
      </w:r>
      <w:r w:rsidR="005220A9">
        <w:rPr>
          <w:rFonts w:eastAsia="Arial"/>
        </w:rPr>
        <w:t>5</w:t>
      </w:r>
      <w:r>
        <w:rPr>
          <w:rFonts w:eastAsia="Arial"/>
        </w:rPr>
        <w:t>.</w:t>
      </w:r>
      <w:r w:rsidR="005220A9">
        <w:rPr>
          <w:rFonts w:eastAsia="Arial"/>
        </w:rPr>
        <w:t>2</w:t>
      </w:r>
      <w:r>
        <w:rPr>
          <w:rFonts w:eastAsia="Arial"/>
        </w:rPr>
        <w:t xml:space="preserve"> Relação com a Biodiversidade</w:t>
      </w:r>
      <w:bookmarkEnd w:id="41"/>
    </w:p>
    <w:p w14:paraId="3BFD9138" w14:textId="77777777" w:rsidR="009D3DC8" w:rsidRDefault="009D3DC8" w:rsidP="009D3DC8">
      <w:r>
        <w:t>O acompanhamento das espécies presentes nos manguezais fornece informações importantes sobre o equilíbrio ecológico desses ambientes. Alterações na quantidade de indivíduos, na ocupação de determinadas áreas ou nos padrões de ocorrência podem indicar mudanças ambientais que muitas vezes não são percebidas de forma imediata.</w:t>
      </w:r>
    </w:p>
    <w:p w14:paraId="09B8E591" w14:textId="77777777" w:rsidR="009D3DC8" w:rsidRDefault="009D3DC8" w:rsidP="009D3DC8">
      <w:r>
        <w:t>Segundo Barbier et al. (2011), ecossistemas costeiros bem conservados exercem papel fundamental na manutenção da diversidade biológica e dos serviços ambientais oferecidos às populações humanas. Nesse contexto, o registro contínuo das observações realizadas em campo torna-se uma ferramenta relevante para ações de preservação e recuperação ambiental.</w:t>
      </w:r>
    </w:p>
    <w:p w14:paraId="154BA573" w14:textId="77777777" w:rsidR="009D3DC8" w:rsidRDefault="009D3DC8" w:rsidP="009D3DC8">
      <w:r>
        <w:t>O uso de recursos de geolocalização permite associar cada observação ao local onde foi realizada, facilitando a organização e a interpretação das informações coletadas. Com o passar do tempo, esses registros formam bases de dados capazes de demonstrar como determinados organismos se distribuem pelo território e como respondem a alterações no ambiente.</w:t>
      </w:r>
    </w:p>
    <w:p w14:paraId="1216E1FB" w14:textId="77777777" w:rsidR="009D3DC8" w:rsidRDefault="009D3DC8" w:rsidP="009D3DC8">
      <w:r>
        <w:t>Uma das formas de visualizar essas informações é por meio dos mapas de calor. Essa representação permite identificar concentrações de registros e reconhecer áreas que demandam maior atenção em atividades de pesquisa, acompanhamento ambiental e conservação.</w:t>
      </w:r>
    </w:p>
    <w:p w14:paraId="12E80C50" w14:textId="77777777" w:rsidR="009D3DC8" w:rsidRDefault="009D3DC8" w:rsidP="009D3DC8">
      <w:r>
        <w:t>A integração entre registros georreferenciados e ferramentas de análise espacial amplia a compreensão sobre a dinâmica dos manguezais e fornece subsídios para decisões relacionadas à gestão e à proteção desses ecossistemas.</w:t>
      </w:r>
    </w:p>
    <w:p w14:paraId="6B2D2064" w14:textId="77777777" w:rsidR="009D3DC8" w:rsidRDefault="009D3DC8" w:rsidP="009D3DC8">
      <w:r>
        <w:t>.</w:t>
      </w:r>
    </w:p>
    <w:p w14:paraId="6DB04D4E" w14:textId="0100E392" w:rsidR="00123C6D" w:rsidRDefault="00123C6D" w:rsidP="00123C6D">
      <w:pPr>
        <w:pStyle w:val="Ttulo1"/>
      </w:pPr>
      <w:bookmarkStart w:id="42" w:name="_Toc240515062"/>
      <w:r>
        <w:t>2.6 PESQUISA TÉCNICA</w:t>
      </w:r>
      <w:bookmarkEnd w:id="42"/>
    </w:p>
    <w:p w14:paraId="70E40251" w14:textId="49A984D8" w:rsidR="00123C6D" w:rsidRPr="00123C6D" w:rsidRDefault="00123C6D" w:rsidP="00F15961">
      <w:pPr>
        <w:pStyle w:val="Ttulo3"/>
        <w:rPr>
          <w:lang w:val="pt-BR"/>
        </w:rPr>
      </w:pPr>
      <w:bookmarkStart w:id="43" w:name="_Toc240515063"/>
      <w:r w:rsidRPr="00123C6D">
        <w:t>2.6.1</w:t>
      </w:r>
      <w:r>
        <w:t xml:space="preserve"> </w:t>
      </w:r>
      <w:r w:rsidRPr="00123C6D">
        <w:rPr>
          <w:lang w:val="pt-BR"/>
        </w:rPr>
        <w:t>Banco de Dados</w:t>
      </w:r>
      <w:bookmarkEnd w:id="43"/>
    </w:p>
    <w:p w14:paraId="7639CD24" w14:textId="77777777" w:rsidR="00123C6D" w:rsidRPr="00123C6D" w:rsidRDefault="00123C6D" w:rsidP="00123C6D">
      <w:pPr>
        <w:rPr>
          <w:lang w:val="pt-BR"/>
        </w:rPr>
      </w:pPr>
      <w:r w:rsidRPr="00123C6D">
        <w:rPr>
          <w:lang w:val="pt-BR"/>
        </w:rPr>
        <w:t>Um banco de dados é um sistema utilizado para armazenar, organizar e gerenciar informações de maneira estruturada, permitindo que os dados sejam posteriormente consultados, atualizados e relacionados. Seu uso é importante para sistemas que trabalham com grandes quantidades de informações, pois possibilita o armazenamento organizado dos dados e facilita seu acesso conforme as necessidades da aplicação.</w:t>
      </w:r>
    </w:p>
    <w:p w14:paraId="227FD7B0" w14:textId="77777777" w:rsidR="00123C6D" w:rsidRPr="00123C6D" w:rsidRDefault="00123C6D" w:rsidP="00123C6D">
      <w:pPr>
        <w:rPr>
          <w:lang w:val="pt-BR"/>
        </w:rPr>
      </w:pPr>
      <w:r w:rsidRPr="00123C6D">
        <w:rPr>
          <w:lang w:val="pt-BR"/>
        </w:rPr>
        <w:t>Em sistemas computacionais, o banco de dados pode armazenar diferentes tipos de informações, como dados de usuários, registros, imagens, localizações e demais informações utilizadas pelo sistema. A organização desses dados permite que as informações sejam mantidas de forma estruturada e possam ser utilizadas por diferentes funcionalidades da aplicação.</w:t>
      </w:r>
    </w:p>
    <w:p w14:paraId="1D824D49" w14:textId="5FC17957" w:rsidR="00123C6D" w:rsidRPr="00123C6D" w:rsidRDefault="00123C6D" w:rsidP="00123C6D">
      <w:pPr>
        <w:rPr>
          <w:lang w:val="pt-BR"/>
        </w:rPr>
      </w:pPr>
    </w:p>
    <w:p w14:paraId="2ADBB4E6" w14:textId="2BFBEFC1" w:rsidR="00123C6D" w:rsidRPr="00123C6D" w:rsidRDefault="00123C6D" w:rsidP="00F15961">
      <w:pPr>
        <w:pStyle w:val="Ttulo3"/>
        <w:rPr>
          <w:lang w:val="pt-BR"/>
        </w:rPr>
      </w:pPr>
      <w:bookmarkStart w:id="44" w:name="_Toc240515064"/>
      <w:r w:rsidRPr="00123C6D">
        <w:rPr>
          <w:lang w:val="pt-BR"/>
        </w:rPr>
        <w:t>2.</w:t>
      </w:r>
      <w:r w:rsidR="00F15961">
        <w:rPr>
          <w:lang w:val="pt-BR"/>
        </w:rPr>
        <w:t xml:space="preserve">6.2 </w:t>
      </w:r>
      <w:r w:rsidRPr="00123C6D">
        <w:rPr>
          <w:lang w:val="pt-BR"/>
        </w:rPr>
        <w:t>UML</w:t>
      </w:r>
      <w:bookmarkEnd w:id="44"/>
    </w:p>
    <w:p w14:paraId="49B7AB0E" w14:textId="77777777" w:rsidR="00123C6D" w:rsidRPr="00123C6D" w:rsidRDefault="00123C6D" w:rsidP="00123C6D">
      <w:pPr>
        <w:rPr>
          <w:lang w:val="pt-BR"/>
        </w:rPr>
      </w:pPr>
      <w:r w:rsidRPr="00123C6D">
        <w:rPr>
          <w:lang w:val="pt-BR"/>
        </w:rPr>
        <w:t>A UML (</w:t>
      </w:r>
      <w:proofErr w:type="spellStart"/>
      <w:r w:rsidRPr="00123C6D">
        <w:rPr>
          <w:lang w:val="pt-BR"/>
        </w:rPr>
        <w:t>Unified</w:t>
      </w:r>
      <w:proofErr w:type="spellEnd"/>
      <w:r w:rsidRPr="00123C6D">
        <w:rPr>
          <w:lang w:val="pt-BR"/>
        </w:rPr>
        <w:t xml:space="preserve"> </w:t>
      </w:r>
      <w:proofErr w:type="spellStart"/>
      <w:r w:rsidRPr="00123C6D">
        <w:rPr>
          <w:lang w:val="pt-BR"/>
        </w:rPr>
        <w:t>Modeling</w:t>
      </w:r>
      <w:proofErr w:type="spellEnd"/>
      <w:r w:rsidRPr="00123C6D">
        <w:rPr>
          <w:lang w:val="pt-BR"/>
        </w:rPr>
        <w:t xml:space="preserve"> </w:t>
      </w:r>
      <w:proofErr w:type="spellStart"/>
      <w:r w:rsidRPr="00123C6D">
        <w:rPr>
          <w:lang w:val="pt-BR"/>
        </w:rPr>
        <w:t>Language</w:t>
      </w:r>
      <w:proofErr w:type="spellEnd"/>
      <w:r w:rsidRPr="00123C6D">
        <w:rPr>
          <w:lang w:val="pt-BR"/>
        </w:rPr>
        <w:t>) é uma linguagem utilizada para representar e documentar sistemas por meio de diagramas. Sua utilização permite representar diferentes aspectos de um software antes e durante seu desenvolvimento, facilitando a compreensão da estrutura e do funcionamento do sistema.</w:t>
      </w:r>
    </w:p>
    <w:p w14:paraId="262A0736" w14:textId="77777777" w:rsidR="00123C6D" w:rsidRPr="00123C6D" w:rsidRDefault="00123C6D" w:rsidP="00123C6D">
      <w:pPr>
        <w:rPr>
          <w:lang w:val="pt-BR"/>
        </w:rPr>
      </w:pPr>
      <w:r w:rsidRPr="00123C6D">
        <w:rPr>
          <w:lang w:val="pt-BR"/>
        </w:rPr>
        <w:t xml:space="preserve">Entre os diagramas utilizados pela UML está o </w:t>
      </w:r>
      <w:r w:rsidRPr="00123C6D">
        <w:rPr>
          <w:b/>
          <w:bCs/>
          <w:lang w:val="pt-BR"/>
        </w:rPr>
        <w:t>Diagrama de Caso de Uso</w:t>
      </w:r>
      <w:r w:rsidRPr="00123C6D">
        <w:rPr>
          <w:lang w:val="pt-BR"/>
        </w:rPr>
        <w:t>, que representa as interações entre os usuários e as funcionalidades disponibilizadas pelo sistema. Dessa forma, é possível identificar os atores envolvidos e as ações que podem ser realizadas dentro da aplicação.</w:t>
      </w:r>
    </w:p>
    <w:p w14:paraId="35637544" w14:textId="77777777" w:rsidR="00123C6D" w:rsidRPr="00123C6D" w:rsidRDefault="00123C6D" w:rsidP="00123C6D">
      <w:pPr>
        <w:rPr>
          <w:lang w:val="pt-BR"/>
        </w:rPr>
      </w:pPr>
      <w:r w:rsidRPr="00123C6D">
        <w:rPr>
          <w:lang w:val="pt-BR"/>
        </w:rPr>
        <w:t>A utilização da UML contribui para a organização das informações relacionadas ao desenvolvimento do software, permitindo representar seus componentes e comportamentos de maneira visual e padronizada.</w:t>
      </w:r>
    </w:p>
    <w:p w14:paraId="43967297" w14:textId="04ED1DA0" w:rsidR="00123C6D" w:rsidRPr="00123C6D" w:rsidRDefault="00123C6D" w:rsidP="00123C6D">
      <w:pPr>
        <w:rPr>
          <w:lang w:val="pt-BR"/>
        </w:rPr>
      </w:pPr>
    </w:p>
    <w:p w14:paraId="7DB6F03B" w14:textId="01402F78" w:rsidR="00123C6D" w:rsidRPr="00123C6D" w:rsidRDefault="00123C6D" w:rsidP="00F15961">
      <w:pPr>
        <w:pStyle w:val="Ttulo3"/>
        <w:rPr>
          <w:lang w:val="pt-BR"/>
        </w:rPr>
      </w:pPr>
      <w:bookmarkStart w:id="45" w:name="_Toc240515065"/>
      <w:r w:rsidRPr="00123C6D">
        <w:rPr>
          <w:lang w:val="pt-BR"/>
        </w:rPr>
        <w:t>2.</w:t>
      </w:r>
      <w:r w:rsidR="00F15961">
        <w:rPr>
          <w:lang w:val="pt-BR"/>
        </w:rPr>
        <w:t xml:space="preserve">6.3 </w:t>
      </w:r>
      <w:r w:rsidRPr="00123C6D">
        <w:rPr>
          <w:lang w:val="pt-BR"/>
        </w:rPr>
        <w:t>Caso de Teste</w:t>
      </w:r>
      <w:bookmarkEnd w:id="45"/>
    </w:p>
    <w:p w14:paraId="6E2AFE6B" w14:textId="77777777" w:rsidR="00123C6D" w:rsidRPr="00123C6D" w:rsidRDefault="00123C6D" w:rsidP="00123C6D">
      <w:pPr>
        <w:rPr>
          <w:lang w:val="pt-BR"/>
        </w:rPr>
      </w:pPr>
      <w:r w:rsidRPr="00123C6D">
        <w:rPr>
          <w:lang w:val="pt-BR"/>
        </w:rPr>
        <w:t>O caso de teste é utilizado para verificar se determinada funcionalidade de um sistema apresenta o comportamento esperado. Para isso, são definidos elementos como as condições de entrada, os procedimentos que devem ser realizados e os resultados esperados após a execução do teste.</w:t>
      </w:r>
    </w:p>
    <w:p w14:paraId="026F39CC" w14:textId="77777777" w:rsidR="00123C6D" w:rsidRPr="00123C6D" w:rsidRDefault="00123C6D" w:rsidP="00123C6D">
      <w:pPr>
        <w:rPr>
          <w:lang w:val="pt-BR"/>
        </w:rPr>
      </w:pPr>
      <w:r w:rsidRPr="00123C6D">
        <w:rPr>
          <w:lang w:val="pt-BR"/>
        </w:rPr>
        <w:t>A elaboração de casos de teste permite verificar diferentes situações de funcionamento de uma aplicação, incluindo condições de sucesso e situações em que podem ocorrer erros. Dessa forma, os testes auxiliam na identificação de problemas e na verificação dos requisitos definidos para o sistema.</w:t>
      </w:r>
    </w:p>
    <w:p w14:paraId="00090262" w14:textId="77777777" w:rsidR="00123C6D" w:rsidRPr="00123C6D" w:rsidRDefault="00123C6D" w:rsidP="00123C6D">
      <w:pPr>
        <w:rPr>
          <w:lang w:val="pt-BR"/>
        </w:rPr>
      </w:pPr>
      <w:r w:rsidRPr="00123C6D">
        <w:rPr>
          <w:lang w:val="pt-BR"/>
        </w:rPr>
        <w:t>Além disso, a documentação dos casos de teste permite registrar os procedimentos realizados e os resultados obtidos, facilitando a análise e o acompanhamento da qualidade do software durante seu desenvolvimento.</w:t>
      </w:r>
    </w:p>
    <w:p w14:paraId="74AD10B7" w14:textId="432BC7CA" w:rsidR="00123C6D" w:rsidRPr="00123C6D" w:rsidRDefault="00123C6D" w:rsidP="00123C6D">
      <w:pPr>
        <w:rPr>
          <w:lang w:val="pt-BR"/>
        </w:rPr>
      </w:pPr>
    </w:p>
    <w:p w14:paraId="2E672646" w14:textId="590BEB77" w:rsidR="00123C6D" w:rsidRPr="00123C6D" w:rsidRDefault="00123C6D" w:rsidP="00F15961">
      <w:pPr>
        <w:pStyle w:val="Ttulo3"/>
        <w:rPr>
          <w:lang w:val="pt-BR"/>
        </w:rPr>
      </w:pPr>
      <w:bookmarkStart w:id="46" w:name="_Toc240515066"/>
      <w:r w:rsidRPr="00123C6D">
        <w:rPr>
          <w:lang w:val="pt-BR"/>
        </w:rPr>
        <w:t>2.</w:t>
      </w:r>
      <w:r w:rsidR="00F15961">
        <w:rPr>
          <w:lang w:val="pt-BR"/>
        </w:rPr>
        <w:t>6.4</w:t>
      </w:r>
      <w:r w:rsidRPr="00123C6D">
        <w:rPr>
          <w:lang w:val="pt-BR"/>
        </w:rPr>
        <w:t xml:space="preserve"> Fluxograma</w:t>
      </w:r>
      <w:bookmarkEnd w:id="46"/>
    </w:p>
    <w:p w14:paraId="4634269E" w14:textId="77777777" w:rsidR="00123C6D" w:rsidRPr="00123C6D" w:rsidRDefault="00123C6D" w:rsidP="00123C6D">
      <w:pPr>
        <w:rPr>
          <w:lang w:val="pt-BR"/>
        </w:rPr>
      </w:pPr>
      <w:r w:rsidRPr="00123C6D">
        <w:rPr>
          <w:lang w:val="pt-BR"/>
        </w:rPr>
        <w:t>O fluxograma é uma representação gráfica utilizada para demonstrar a sequência de etapas de um processo. Por meio de símbolos padronizados e setas de ligação, é possível representar ações, decisões, entradas, saídas e o fluxo seguido durante a execução de determinada atividade.</w:t>
      </w:r>
    </w:p>
    <w:p w14:paraId="59BA5769" w14:textId="77777777" w:rsidR="00123C6D" w:rsidRPr="00123C6D" w:rsidRDefault="00123C6D" w:rsidP="00123C6D">
      <w:pPr>
        <w:rPr>
          <w:lang w:val="pt-BR"/>
        </w:rPr>
      </w:pPr>
      <w:r w:rsidRPr="00123C6D">
        <w:rPr>
          <w:lang w:val="pt-BR"/>
        </w:rPr>
        <w:t>Na área de desenvolvimento de software, os fluxogramas podem ser utilizados para representar a lógica de funcionamento de processos e funcionalidades. Essa representação facilita a compreensão da sequência das operações e permite visualizar possíveis caminhos que podem ser seguidos pelo sistema.</w:t>
      </w:r>
    </w:p>
    <w:p w14:paraId="5CB83315" w14:textId="77777777" w:rsidR="00123C6D" w:rsidRPr="00123C6D" w:rsidRDefault="00123C6D" w:rsidP="00123C6D">
      <w:pPr>
        <w:rPr>
          <w:lang w:val="pt-BR"/>
        </w:rPr>
      </w:pPr>
      <w:r w:rsidRPr="00123C6D">
        <w:rPr>
          <w:lang w:val="pt-BR"/>
        </w:rPr>
        <w:t>A utilização de fluxogramas também auxilia na organização e documentação dos processos, tornando mais clara a relação entre as diferentes etapas que compõem uma determinada atividade.</w:t>
      </w:r>
    </w:p>
    <w:p w14:paraId="6941BDFC" w14:textId="218C819A" w:rsidR="00123C6D" w:rsidRPr="00123C6D" w:rsidRDefault="00123C6D" w:rsidP="00123C6D"/>
    <w:p w14:paraId="3D409989" w14:textId="322FC907" w:rsidR="009D3DC8" w:rsidRDefault="009D3DC8" w:rsidP="005220A9">
      <w:pPr>
        <w:pStyle w:val="Ttulo1"/>
      </w:pPr>
      <w:bookmarkStart w:id="47" w:name="_Toc240515067"/>
      <w:r>
        <w:t>3 FUNCIONALIDADES</w:t>
      </w:r>
      <w:bookmarkEnd w:id="47"/>
    </w:p>
    <w:p w14:paraId="724EE453" w14:textId="77777777" w:rsidR="009D3DC8" w:rsidRDefault="009D3DC8" w:rsidP="009D3DC8">
      <w:pPr>
        <w:pStyle w:val="PargrafodaLista"/>
        <w:ind w:left="397" w:hanging="255"/>
      </w:pPr>
      <w:r>
        <w:t>• CADASTRO: Permite que o usuário cadastre novas espécies no sistema, inserindo informações e dados necessários para sua identificação e catalogação.</w:t>
      </w:r>
    </w:p>
    <w:p w14:paraId="579A2FE6" w14:textId="77777777" w:rsidR="009D3DC8" w:rsidRDefault="009D3DC8" w:rsidP="009D3DC8">
      <w:pPr>
        <w:pStyle w:val="PargrafodaLista"/>
        <w:ind w:left="397" w:hanging="255"/>
      </w:pPr>
      <w:r>
        <w:t>• SCANNER: Permite que turistas, colaboradores e biólogos fotografem elementos encontrados no manguezal e realizem sua identificação, incluindo espécies animais, vegetais e pegadas.</w:t>
      </w:r>
    </w:p>
    <w:p w14:paraId="512C6C2F" w14:textId="77777777" w:rsidR="009D3DC8" w:rsidRDefault="009D3DC8" w:rsidP="009D3DC8">
      <w:pPr>
        <w:pStyle w:val="PargrafodaLista"/>
        <w:ind w:left="397" w:hanging="255"/>
      </w:pPr>
      <w:r>
        <w:t>• EXPLORAR: Permite ao administrador registrar o percurso realizado durante a exploração do manguezal, utilizando a localização GPS do dispositivo.</w:t>
      </w:r>
    </w:p>
    <w:p w14:paraId="303F3AEA" w14:textId="77777777" w:rsidR="009D3DC8" w:rsidRDefault="009D3DC8" w:rsidP="009D3DC8">
      <w:pPr>
        <w:pStyle w:val="PargrafodaLista"/>
        <w:ind w:left="397" w:hanging="255"/>
      </w:pPr>
      <w:r>
        <w:t>• MAPA: Permite ao administrador e colabor visualizar os registros georreferenciados, pesquisar espécies e consultar a distribuição dos registros no território.</w:t>
      </w:r>
    </w:p>
    <w:p w14:paraId="04C3F5CF" w14:textId="77777777" w:rsidR="009D3DC8" w:rsidRDefault="009D3DC8" w:rsidP="009D3DC8">
      <w:pPr>
        <w:pStyle w:val="PargrafodaLista"/>
        <w:ind w:left="397" w:hanging="255"/>
      </w:pPr>
      <w:r>
        <w:t>• REGISTRO: Permite ao administrador cadastrar, consultar e visualizar registros de espécies e elementos encontrados durante as atividades de monitoramento.</w:t>
      </w:r>
    </w:p>
    <w:p w14:paraId="6CB9AEA8" w14:textId="77777777" w:rsidR="009D3DC8" w:rsidRDefault="009D3DC8" w:rsidP="009D3DC8">
      <w:pPr>
        <w:pStyle w:val="PargrafodaLista"/>
        <w:ind w:left="397" w:hanging="255"/>
      </w:pPr>
      <w:r>
        <w:t>• MONITORAMENTO: Permite ao administrador analisar os dados coletados, acompanhar ocorrências e gerar informações para auxiliar no monitoramento ambiental.</w:t>
      </w:r>
    </w:p>
    <w:p w14:paraId="2A6E6688" w14:textId="77777777" w:rsidR="009D3DC8" w:rsidRDefault="009D3DC8" w:rsidP="009D3DC8">
      <w:pPr>
        <w:pStyle w:val="PargrafodaLista"/>
        <w:ind w:left="397" w:hanging="255"/>
      </w:pPr>
      <w:r>
        <w:t>• ALBUM: Permite ao Biólogo revisar e gerenciar as espécies catalogadas, podendo pesquisar, visualizar, editar, atualizar e excluir informações.</w:t>
      </w:r>
    </w:p>
    <w:p w14:paraId="3F4F119A" w14:textId="77777777" w:rsidR="005220A9" w:rsidRDefault="005220A9" w:rsidP="009D3DC8">
      <w:pPr>
        <w:pStyle w:val="PargrafodaLista"/>
        <w:ind w:left="397" w:hanging="255"/>
      </w:pPr>
    </w:p>
    <w:p w14:paraId="686040DA" w14:textId="022F287F" w:rsidR="009D3DC8" w:rsidRDefault="005220A9" w:rsidP="009D3DC8">
      <w:pPr>
        <w:pStyle w:val="Ttulo3"/>
      </w:pPr>
      <w:bookmarkStart w:id="48" w:name="_Toc240515068"/>
      <w:r>
        <w:rPr>
          <w:rFonts w:eastAsia="Arial"/>
        </w:rPr>
        <w:t xml:space="preserve">3.1 </w:t>
      </w:r>
      <w:r w:rsidR="009D3DC8">
        <w:rPr>
          <w:rFonts w:eastAsia="Arial"/>
        </w:rPr>
        <w:t>Requisitos funcionais</w:t>
      </w:r>
      <w:bookmarkEnd w:id="48"/>
    </w:p>
    <w:p w14:paraId="4FA4D60B" w14:textId="77777777" w:rsidR="009D3DC8" w:rsidRDefault="009D3DC8" w:rsidP="009D3DC8">
      <w:pPr>
        <w:pStyle w:val="PargrafodaLista"/>
        <w:ind w:left="397" w:hanging="255"/>
      </w:pPr>
      <w:r>
        <w:t>• CADASTRO: Permite ao usuário realizar o cadastro de novas espécies no sistema, inserindo as informações necessárias para sua identificação e catalogação.</w:t>
      </w:r>
    </w:p>
    <w:p w14:paraId="01B43E97" w14:textId="77777777" w:rsidR="009D3DC8" w:rsidRDefault="009D3DC8" w:rsidP="009D3DC8">
      <w:pPr>
        <w:pStyle w:val="PargrafodaLista"/>
        <w:ind w:left="397" w:hanging="255"/>
      </w:pPr>
      <w:r>
        <w:t>• REALIZAR IDENTIFICAÇÃO: Permite ao turista, colaborador e biólogo identificar elementos ambientais por meio de fotografias, auxiliando no reconhecimento das espécies encontradas no manguezal.</w:t>
      </w:r>
    </w:p>
    <w:p w14:paraId="7AD1CB1E" w14:textId="77777777" w:rsidR="009D3DC8" w:rsidRDefault="009D3DC8" w:rsidP="009D3DC8">
      <w:pPr>
        <w:pStyle w:val="PargrafodaLista"/>
        <w:ind w:left="397" w:hanging="255"/>
      </w:pPr>
      <w:r>
        <w:t>• REGISTRAR PERCURSO: Permite ao administrador registrar e acompanhar os percursos realizados no manguezal por meio da localização GPS.</w:t>
      </w:r>
    </w:p>
    <w:p w14:paraId="5D6A3ACE" w14:textId="77777777" w:rsidR="009D3DC8" w:rsidRDefault="009D3DC8" w:rsidP="009D3DC8">
      <w:pPr>
        <w:pStyle w:val="PargrafodaLista"/>
        <w:ind w:left="397" w:hanging="255"/>
      </w:pPr>
      <w:r>
        <w:t>• VISUALIZAR MAPA: Permite ao administrador visualizar os registros ambientais em um mapa, facilitando a localização e análise das ocorrências registradas.</w:t>
      </w:r>
    </w:p>
    <w:p w14:paraId="4F5ED9CF" w14:textId="77777777" w:rsidR="009D3DC8" w:rsidRDefault="009D3DC8" w:rsidP="009D3DC8">
      <w:pPr>
        <w:pStyle w:val="PargrafodaLista"/>
        <w:ind w:left="397" w:hanging="255"/>
      </w:pPr>
      <w:r>
        <w:t>• GERENCIAR REGISTROS: Permite ao administrador cadastrar, consultar e gerenciar os registros ambientais realizados no sistema.</w:t>
      </w:r>
    </w:p>
    <w:p w14:paraId="04D6C666" w14:textId="77777777" w:rsidR="009D3DC8" w:rsidRDefault="009D3DC8" w:rsidP="009D3DC8">
      <w:pPr>
        <w:pStyle w:val="PargrafodaLista"/>
        <w:ind w:left="397" w:hanging="255"/>
      </w:pPr>
      <w:r>
        <w:t>• GERENCIAR ESPÉCIES: Permite ao biólogo revisar, editar, atualizar e excluir informações das espécies catalogadas no sistema.</w:t>
      </w:r>
    </w:p>
    <w:p w14:paraId="0B466C5A" w14:textId="77777777" w:rsidR="005220A9" w:rsidRDefault="005220A9" w:rsidP="009D3DC8">
      <w:pPr>
        <w:pStyle w:val="PargrafodaLista"/>
        <w:ind w:left="397" w:hanging="255"/>
      </w:pPr>
    </w:p>
    <w:p w14:paraId="5522DE09" w14:textId="6096858A" w:rsidR="009D3DC8" w:rsidRDefault="00123C6D" w:rsidP="009D3DC8">
      <w:pPr>
        <w:pStyle w:val="Ttulo2"/>
      </w:pPr>
      <w:bookmarkStart w:id="49" w:name="_Toc240515069"/>
      <w:r>
        <w:rPr>
          <w:rFonts w:eastAsia="Arial"/>
        </w:rPr>
        <w:t>3</w:t>
      </w:r>
      <w:r w:rsidR="009D3DC8">
        <w:rPr>
          <w:rFonts w:eastAsia="Arial"/>
        </w:rPr>
        <w:t>.</w:t>
      </w:r>
      <w:r>
        <w:rPr>
          <w:rFonts w:eastAsia="Arial"/>
        </w:rPr>
        <w:t>2 A</w:t>
      </w:r>
      <w:r w:rsidR="009D3DC8">
        <w:rPr>
          <w:rFonts w:eastAsia="Arial"/>
        </w:rPr>
        <w:t>RQUITETURA DO SISTEMA</w:t>
      </w:r>
      <w:bookmarkEnd w:id="49"/>
    </w:p>
    <w:p w14:paraId="35ACCF72" w14:textId="4C93F6CE" w:rsidR="009D3DC8" w:rsidRDefault="00123C6D" w:rsidP="009D3DC8">
      <w:pPr>
        <w:pStyle w:val="Ttulo3"/>
      </w:pPr>
      <w:bookmarkStart w:id="50" w:name="_Toc240515070"/>
      <w:r>
        <w:rPr>
          <w:rFonts w:eastAsia="Arial"/>
        </w:rPr>
        <w:t>3</w:t>
      </w:r>
      <w:r w:rsidR="009D3DC8">
        <w:rPr>
          <w:rFonts w:eastAsia="Arial"/>
        </w:rPr>
        <w:t>.</w:t>
      </w:r>
      <w:r>
        <w:rPr>
          <w:rFonts w:eastAsia="Arial"/>
        </w:rPr>
        <w:t>2</w:t>
      </w:r>
      <w:r w:rsidR="009D3DC8">
        <w:rPr>
          <w:rFonts w:eastAsia="Arial"/>
        </w:rPr>
        <w:t>.1 Divisão</w:t>
      </w:r>
      <w:bookmarkEnd w:id="50"/>
    </w:p>
    <w:p w14:paraId="419F0987" w14:textId="77777777" w:rsidR="009D3DC8" w:rsidRDefault="009D3DC8" w:rsidP="009D3DC8">
      <w:r>
        <w:t>O sistema será dividido em quatro camadas principais de desenvolvimento.</w:t>
      </w:r>
    </w:p>
    <w:p w14:paraId="5E50BA73" w14:textId="77777777" w:rsidR="00123C6D" w:rsidRDefault="00123C6D" w:rsidP="009D3DC8"/>
    <w:p w14:paraId="0D3D53F7" w14:textId="2F15366F" w:rsidR="009D3DC8" w:rsidRDefault="00123C6D" w:rsidP="00123C6D">
      <w:pPr>
        <w:pStyle w:val="Ttulo3"/>
      </w:pPr>
      <w:bookmarkStart w:id="51" w:name="_Toc240515071"/>
      <w:r>
        <w:t>3</w:t>
      </w:r>
      <w:r w:rsidR="009D3DC8">
        <w:t>.</w:t>
      </w:r>
      <w:r>
        <w:t>2</w:t>
      </w:r>
      <w:r w:rsidR="009D3DC8">
        <w:t>.</w:t>
      </w:r>
      <w:r>
        <w:t>2</w:t>
      </w:r>
      <w:r w:rsidR="009D3DC8">
        <w:t xml:space="preserve"> Camada de coleta de dados</w:t>
      </w:r>
      <w:bookmarkEnd w:id="51"/>
    </w:p>
    <w:p w14:paraId="04CAEEFE" w14:textId="77777777" w:rsidR="009D3DC8" w:rsidRDefault="009D3DC8" w:rsidP="009D3DC8">
      <w:pPr>
        <w:pStyle w:val="PargrafodaLista"/>
        <w:ind w:left="397" w:hanging="255"/>
      </w:pPr>
      <w:r>
        <w:t>• Aplicativo móvel com sistema de geolocalização</w:t>
      </w:r>
    </w:p>
    <w:p w14:paraId="783F4BF4" w14:textId="77777777" w:rsidR="009D3DC8" w:rsidRDefault="009D3DC8" w:rsidP="009D3DC8">
      <w:pPr>
        <w:pStyle w:val="PargrafodaLista"/>
        <w:ind w:left="397" w:hanging="255"/>
      </w:pPr>
      <w:r>
        <w:t>• Registro de trilhas e caminhadas utilizando GPS do celular</w:t>
      </w:r>
    </w:p>
    <w:p w14:paraId="2F51CCFF" w14:textId="77777777" w:rsidR="009D3DC8" w:rsidRDefault="009D3DC8" w:rsidP="009D3DC8">
      <w:pPr>
        <w:pStyle w:val="PargrafodaLista"/>
        <w:ind w:left="397" w:hanging="255"/>
      </w:pPr>
      <w:r>
        <w:t>• Captura de imagens de espécies, pegadas e vegetação</w:t>
      </w:r>
    </w:p>
    <w:p w14:paraId="70322821" w14:textId="77777777" w:rsidR="009D3DC8" w:rsidRDefault="009D3DC8" w:rsidP="009D3DC8">
      <w:pPr>
        <w:pStyle w:val="PargrafodaLista"/>
        <w:ind w:left="397" w:hanging="255"/>
      </w:pPr>
      <w:r>
        <w:t>• Leitura de QR Code para acesso ao sistema</w:t>
      </w:r>
    </w:p>
    <w:p w14:paraId="4F3A5D7E" w14:textId="77777777" w:rsidR="009D3DC8" w:rsidRDefault="009D3DC8" w:rsidP="009D3DC8">
      <w:pPr>
        <w:pStyle w:val="PargrafodaLista"/>
        <w:ind w:left="397" w:hanging="255"/>
      </w:pPr>
      <w:r>
        <w:t>• Coleta de coordenadas geográficas em tempo real</w:t>
      </w:r>
    </w:p>
    <w:p w14:paraId="0D218D02" w14:textId="77777777" w:rsidR="009D3DC8" w:rsidRDefault="009D3DC8" w:rsidP="009D3DC8">
      <w:pPr>
        <w:pStyle w:val="PargrafodaLista"/>
        <w:ind w:left="397" w:hanging="255"/>
      </w:pPr>
      <w:r>
        <w:t>• Descrição sobre as imagens</w:t>
      </w:r>
    </w:p>
    <w:p w14:paraId="5A70D839" w14:textId="77777777" w:rsidR="00123C6D" w:rsidRDefault="00123C6D" w:rsidP="009D3DC8">
      <w:pPr>
        <w:pStyle w:val="PargrafodaLista"/>
        <w:ind w:left="397" w:hanging="255"/>
      </w:pPr>
    </w:p>
    <w:p w14:paraId="5B2B3E39" w14:textId="60D7B1F0" w:rsidR="009D3DC8" w:rsidRDefault="00123C6D" w:rsidP="00123C6D">
      <w:pPr>
        <w:pStyle w:val="Ttulo3"/>
      </w:pPr>
      <w:bookmarkStart w:id="52" w:name="_Toc240515072"/>
      <w:r>
        <w:t>3</w:t>
      </w:r>
      <w:r w:rsidR="009D3DC8">
        <w:t>.</w:t>
      </w:r>
      <w:r>
        <w:t>2</w:t>
      </w:r>
      <w:r w:rsidR="009D3DC8">
        <w:t>.</w:t>
      </w:r>
      <w:r>
        <w:t>3</w:t>
      </w:r>
      <w:r w:rsidR="009D3DC8">
        <w:t xml:space="preserve"> Camada de comunicação</w:t>
      </w:r>
      <w:bookmarkEnd w:id="52"/>
    </w:p>
    <w:p w14:paraId="24FEE8E6" w14:textId="77777777" w:rsidR="009D3DC8" w:rsidRDefault="009D3DC8" w:rsidP="009D3DC8">
      <w:pPr>
        <w:pStyle w:val="PargrafodaLista"/>
        <w:ind w:left="397" w:hanging="255"/>
      </w:pPr>
      <w:r>
        <w:t>• Conexão via internet ou rede móvel</w:t>
      </w:r>
    </w:p>
    <w:p w14:paraId="62399160" w14:textId="77777777" w:rsidR="009D3DC8" w:rsidRDefault="009D3DC8" w:rsidP="009D3DC8">
      <w:pPr>
        <w:pStyle w:val="PargrafodaLista"/>
        <w:ind w:left="397" w:hanging="255"/>
      </w:pPr>
      <w:r>
        <w:t>• Envio de dados para o servidor por meio de API REST</w:t>
      </w:r>
    </w:p>
    <w:p w14:paraId="558AF733" w14:textId="77777777" w:rsidR="009D3DC8" w:rsidRDefault="009D3DC8" w:rsidP="009D3DC8">
      <w:pPr>
        <w:pStyle w:val="PargrafodaLista"/>
        <w:ind w:left="397" w:hanging="255"/>
      </w:pPr>
      <w:r>
        <w:t>• Sincronização automática das informações coletadas no aplicativo</w:t>
      </w:r>
    </w:p>
    <w:p w14:paraId="4F3A4BE0" w14:textId="77777777" w:rsidR="009D3DC8" w:rsidRDefault="009D3DC8" w:rsidP="009D3DC8">
      <w:pPr>
        <w:pStyle w:val="PargrafodaLista"/>
        <w:ind w:left="397" w:hanging="255"/>
      </w:pPr>
      <w:r>
        <w:t>• Transferência de imagens, localização e registros ambientais</w:t>
      </w:r>
    </w:p>
    <w:p w14:paraId="10D1047A" w14:textId="77777777" w:rsidR="00123C6D" w:rsidRDefault="00123C6D" w:rsidP="009D3DC8">
      <w:pPr>
        <w:pStyle w:val="PargrafodaLista"/>
        <w:ind w:left="397" w:hanging="255"/>
      </w:pPr>
    </w:p>
    <w:p w14:paraId="0A7D9CE1" w14:textId="26561CBB" w:rsidR="009D3DC8" w:rsidRDefault="00123C6D" w:rsidP="00123C6D">
      <w:pPr>
        <w:pStyle w:val="Ttulo3"/>
      </w:pPr>
      <w:bookmarkStart w:id="53" w:name="_Toc240515073"/>
      <w:r>
        <w:t>3.2</w:t>
      </w:r>
      <w:r w:rsidR="009D3DC8">
        <w:t>.</w:t>
      </w:r>
      <w:r>
        <w:t>4</w:t>
      </w:r>
      <w:r w:rsidR="009D3DC8">
        <w:t xml:space="preserve"> Camada de processamento</w:t>
      </w:r>
      <w:bookmarkEnd w:id="53"/>
    </w:p>
    <w:p w14:paraId="0FF828AD" w14:textId="77777777" w:rsidR="009D3DC8" w:rsidRDefault="009D3DC8" w:rsidP="009D3DC8">
      <w:pPr>
        <w:pStyle w:val="PargrafodaLista"/>
        <w:ind w:left="397" w:hanging="255"/>
      </w:pPr>
      <w:r>
        <w:t>• Back-end desenvolvido em Node.js ou Python</w:t>
      </w:r>
    </w:p>
    <w:p w14:paraId="3E3D2C85" w14:textId="77777777" w:rsidR="009D3DC8" w:rsidRDefault="009D3DC8" w:rsidP="009D3DC8">
      <w:pPr>
        <w:pStyle w:val="PargrafodaLista"/>
        <w:ind w:left="397" w:hanging="255"/>
      </w:pPr>
      <w:r>
        <w:t>• Processamento e organização dos registros ambientais</w:t>
      </w:r>
    </w:p>
    <w:p w14:paraId="4BE1C295" w14:textId="77777777" w:rsidR="009D3DC8" w:rsidRDefault="009D3DC8" w:rsidP="009D3DC8">
      <w:pPr>
        <w:pStyle w:val="PargrafodaLista"/>
        <w:ind w:left="397" w:hanging="255"/>
      </w:pPr>
      <w:r>
        <w:t>• Classificação das espécies catalogadas</w:t>
      </w:r>
    </w:p>
    <w:p w14:paraId="2EF2A6EC" w14:textId="77777777" w:rsidR="009D3DC8" w:rsidRDefault="009D3DC8" w:rsidP="009D3DC8">
      <w:pPr>
        <w:pStyle w:val="PargrafodaLista"/>
        <w:ind w:left="397" w:hanging="255"/>
      </w:pPr>
      <w:r>
        <w:t>• Geração de mapas de calor e análises espaciais</w:t>
      </w:r>
    </w:p>
    <w:p w14:paraId="2DFA6894" w14:textId="77777777" w:rsidR="009D3DC8" w:rsidRDefault="009D3DC8" w:rsidP="009D3DC8">
      <w:pPr>
        <w:pStyle w:val="PargrafodaLista"/>
        <w:ind w:left="397" w:hanging="255"/>
      </w:pPr>
      <w:r>
        <w:t>• Armazenamento dos dados em banco de dados georreferenciado</w:t>
      </w:r>
    </w:p>
    <w:p w14:paraId="168E68D5" w14:textId="77777777" w:rsidR="00123C6D" w:rsidRDefault="00123C6D" w:rsidP="009D3DC8">
      <w:pPr>
        <w:pStyle w:val="PargrafodaLista"/>
        <w:ind w:left="397" w:hanging="255"/>
      </w:pPr>
    </w:p>
    <w:p w14:paraId="7A8ABC1F" w14:textId="4E54B1D2" w:rsidR="009D3DC8" w:rsidRDefault="00123C6D" w:rsidP="00123C6D">
      <w:pPr>
        <w:pStyle w:val="Ttulo3"/>
      </w:pPr>
      <w:bookmarkStart w:id="54" w:name="_Toc240515074"/>
      <w:r>
        <w:t>3.2</w:t>
      </w:r>
      <w:r w:rsidR="009D3DC8">
        <w:t>.</w:t>
      </w:r>
      <w:r>
        <w:t>5</w:t>
      </w:r>
      <w:r w:rsidR="009D3DC8">
        <w:t xml:space="preserve"> Camada de visualização</w:t>
      </w:r>
      <w:bookmarkEnd w:id="54"/>
    </w:p>
    <w:p w14:paraId="375FE09B" w14:textId="77777777" w:rsidR="009D3DC8" w:rsidRDefault="009D3DC8" w:rsidP="009D3DC8">
      <w:pPr>
        <w:pStyle w:val="PargrafodaLista"/>
        <w:ind w:left="397" w:hanging="255"/>
      </w:pPr>
      <w:r>
        <w:t>• Dashboard web para monitoramento ambiental</w:t>
      </w:r>
    </w:p>
    <w:p w14:paraId="74387126" w14:textId="77777777" w:rsidR="009D3DC8" w:rsidRDefault="009D3DC8" w:rsidP="009D3DC8">
      <w:pPr>
        <w:pStyle w:val="PargrafodaLista"/>
        <w:ind w:left="397" w:hanging="255"/>
      </w:pPr>
      <w:r>
        <w:t>• Mapas interativos das trilhas registradas</w:t>
      </w:r>
    </w:p>
    <w:p w14:paraId="3459ACA7" w14:textId="77777777" w:rsidR="009D3DC8" w:rsidRDefault="009D3DC8" w:rsidP="009D3DC8">
      <w:pPr>
        <w:pStyle w:val="PargrafodaLista"/>
        <w:ind w:left="397" w:hanging="255"/>
      </w:pPr>
      <w:r>
        <w:t>• Visualização dos pontos de avistamento das espécies</w:t>
      </w:r>
    </w:p>
    <w:p w14:paraId="6F41413B" w14:textId="77777777" w:rsidR="009D3DC8" w:rsidRDefault="009D3DC8" w:rsidP="009D3DC8">
      <w:pPr>
        <w:pStyle w:val="PargrafodaLista"/>
        <w:ind w:left="397" w:hanging="255"/>
      </w:pPr>
      <w:r>
        <w:t>• Catálogo digital organizado por categorias e ícones</w:t>
      </w:r>
    </w:p>
    <w:p w14:paraId="357067F9" w14:textId="77777777" w:rsidR="009D3DC8" w:rsidRDefault="009D3DC8" w:rsidP="009D3DC8">
      <w:pPr>
        <w:pStyle w:val="PargrafodaLista"/>
        <w:ind w:left="397" w:hanging="255"/>
      </w:pPr>
      <w:r>
        <w:t>• Mapas de calor com distribuição das espécies observadas</w:t>
      </w:r>
    </w:p>
    <w:p w14:paraId="345198E5" w14:textId="77777777" w:rsidR="009D3DC8" w:rsidRDefault="009D3DC8" w:rsidP="009D3DC8">
      <w:pPr>
        <w:pStyle w:val="PargrafodaLista"/>
        <w:ind w:left="397" w:hanging="255"/>
      </w:pPr>
      <w:r>
        <w:t>• Histórico completo dos registros realizados pelos usuários</w:t>
      </w:r>
    </w:p>
    <w:p w14:paraId="23D9EE4B" w14:textId="77777777" w:rsidR="00123C6D" w:rsidRDefault="00123C6D" w:rsidP="009D3DC8">
      <w:pPr>
        <w:pStyle w:val="PargrafodaLista"/>
        <w:ind w:left="397" w:hanging="255"/>
      </w:pPr>
    </w:p>
    <w:p w14:paraId="39635013" w14:textId="13B5DFDB" w:rsidR="009D3DC8" w:rsidRDefault="00123C6D" w:rsidP="009D3DC8">
      <w:pPr>
        <w:pStyle w:val="Ttulo3"/>
      </w:pPr>
      <w:bookmarkStart w:id="55" w:name="_Toc240515075"/>
      <w:r>
        <w:rPr>
          <w:rFonts w:eastAsia="Arial"/>
        </w:rPr>
        <w:t>3</w:t>
      </w:r>
      <w:r w:rsidR="009D3DC8">
        <w:rPr>
          <w:rFonts w:eastAsia="Arial"/>
        </w:rPr>
        <w:t>.</w:t>
      </w:r>
      <w:r>
        <w:rPr>
          <w:rFonts w:eastAsia="Arial"/>
        </w:rPr>
        <w:t>2</w:t>
      </w:r>
      <w:r w:rsidR="009D3DC8">
        <w:rPr>
          <w:rFonts w:eastAsia="Arial"/>
        </w:rPr>
        <w:t>.</w:t>
      </w:r>
      <w:r>
        <w:rPr>
          <w:rFonts w:eastAsia="Arial"/>
        </w:rPr>
        <w:t>1</w:t>
      </w:r>
      <w:r w:rsidR="009D3DC8">
        <w:rPr>
          <w:rFonts w:eastAsia="Arial"/>
        </w:rPr>
        <w:t xml:space="preserve"> Fluxo de dados</w:t>
      </w:r>
      <w:bookmarkEnd w:id="55"/>
    </w:p>
    <w:p w14:paraId="3203BC4C" w14:textId="77777777" w:rsidR="009D3DC8" w:rsidRDefault="009D3DC8" w:rsidP="009D3DC8">
      <w:r>
        <w:t>Usuário → Aplicativo móvel → GPS e captura de imagens → API → Banco de Dados → Dashboard e mapas de calor</w:t>
      </w:r>
    </w:p>
    <w:p w14:paraId="3D1096D3" w14:textId="798E4781" w:rsidR="00F15961" w:rsidRDefault="00C56BCB" w:rsidP="00C56BCB">
      <w:pPr>
        <w:pStyle w:val="Ttulo2"/>
      </w:pPr>
      <w:r>
        <w:br/>
      </w:r>
      <w:bookmarkStart w:id="56" w:name="_Toc240515076"/>
      <w:r>
        <w:t>3.3 DIAGRAMAS UML CASO DE USO</w:t>
      </w:r>
      <w:bookmarkEnd w:id="56"/>
    </w:p>
    <w:p w14:paraId="2D130C84" w14:textId="56D098D5" w:rsidR="00C56BCB" w:rsidRDefault="00C56BCB" w:rsidP="00C56BCB">
      <w:pPr>
        <w:pStyle w:val="Ttulo3"/>
      </w:pPr>
      <w:bookmarkStart w:id="57" w:name="_Toc240515077"/>
      <w:r>
        <w:t>3.3.1 Cadastro</w:t>
      </w:r>
      <w:bookmarkEnd w:id="57"/>
      <w:r>
        <w:t xml:space="preserve"> </w:t>
      </w:r>
    </w:p>
    <w:p w14:paraId="05F69EB0" w14:textId="6640C202" w:rsidR="00C56BCB" w:rsidRDefault="00C56BCB" w:rsidP="00C56BCB">
      <w:r>
        <w:rPr>
          <w:noProof/>
        </w:rPr>
        <w:drawing>
          <wp:inline distT="0" distB="0" distL="0" distR="0" wp14:anchorId="5D5FB817" wp14:editId="71A47B86">
            <wp:extent cx="6198714" cy="5477774"/>
            <wp:effectExtent l="0" t="0" r="0" b="8890"/>
            <wp:docPr id="2089422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22673" name="Imagem 2089422673"/>
                    <pic:cNvPicPr/>
                  </pic:nvPicPr>
                  <pic:blipFill>
                    <a:blip r:embed="rId8"/>
                    <a:stretch>
                      <a:fillRect/>
                    </a:stretch>
                  </pic:blipFill>
                  <pic:spPr>
                    <a:xfrm>
                      <a:off x="0" y="0"/>
                      <a:ext cx="6205152" cy="5483464"/>
                    </a:xfrm>
                    <a:prstGeom prst="rect">
                      <a:avLst/>
                    </a:prstGeom>
                  </pic:spPr>
                </pic:pic>
              </a:graphicData>
            </a:graphic>
          </wp:inline>
        </w:drawing>
      </w:r>
    </w:p>
    <w:p w14:paraId="4C9A4CCC" w14:textId="18E47013" w:rsidR="00C56BCB" w:rsidRDefault="00C56BCB" w:rsidP="00C56BCB">
      <w:r w:rsidRPr="00C56BCB">
        <w:t>O diagrama apresenta as funcionalidades relacionadas ao cadastro de usuários no sistema, incluindo a criação da conta, preenchimento dos dados, validação das informações e confirmação do cadastro.</w:t>
      </w:r>
    </w:p>
    <w:p w14:paraId="7B8AF952" w14:textId="77777777" w:rsidR="00C56BCB" w:rsidRDefault="00C56BCB" w:rsidP="00C56BCB"/>
    <w:p w14:paraId="13FD15AD" w14:textId="74893525" w:rsidR="00C56BCB" w:rsidRDefault="00C56BCB" w:rsidP="00C56BCB">
      <w:pPr>
        <w:pStyle w:val="Ttulo3"/>
      </w:pPr>
      <w:bookmarkStart w:id="58" w:name="_Toc240515078"/>
      <w:r>
        <w:t>3.3.2 SCANNER</w:t>
      </w:r>
      <w:bookmarkEnd w:id="58"/>
    </w:p>
    <w:p w14:paraId="79E95471" w14:textId="3C0D6EC2" w:rsidR="00C56BCB" w:rsidRDefault="00C56BCB" w:rsidP="00C56BCB">
      <w:r>
        <w:rPr>
          <w:noProof/>
        </w:rPr>
        <w:drawing>
          <wp:inline distT="0" distB="0" distL="0" distR="0" wp14:anchorId="6A5EE3F6" wp14:editId="43C67497">
            <wp:extent cx="5961689" cy="6602819"/>
            <wp:effectExtent l="0" t="0" r="1270" b="7620"/>
            <wp:docPr id="116840702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07027" name="Imagem 1168407027"/>
                    <pic:cNvPicPr/>
                  </pic:nvPicPr>
                  <pic:blipFill>
                    <a:blip r:embed="rId9"/>
                    <a:stretch>
                      <a:fillRect/>
                    </a:stretch>
                  </pic:blipFill>
                  <pic:spPr>
                    <a:xfrm>
                      <a:off x="0" y="0"/>
                      <a:ext cx="5968362" cy="6610210"/>
                    </a:xfrm>
                    <a:prstGeom prst="rect">
                      <a:avLst/>
                    </a:prstGeom>
                  </pic:spPr>
                </pic:pic>
              </a:graphicData>
            </a:graphic>
          </wp:inline>
        </w:drawing>
      </w:r>
    </w:p>
    <w:p w14:paraId="2DFC37F8" w14:textId="77777777" w:rsidR="00E73ABA" w:rsidRPr="00E73ABA" w:rsidRDefault="00E73ABA" w:rsidP="00E73ABA">
      <w:pPr>
        <w:rPr>
          <w:lang w:val="pt-BR"/>
        </w:rPr>
      </w:pPr>
      <w:r w:rsidRPr="00E73ABA">
        <w:rPr>
          <w:lang w:val="pt-BR"/>
        </w:rPr>
        <w:t>O diagrama apresenta as funcionalidades relacionadas ao Scanner do sistema, permitindo que turistas, colaboradores e biólogos realizem a identificação de elementos ambientais por meio de fotografias. O fluxo inclui a captura ou seleção de uma imagem, identificação do elemento, visualização do resultado, inclusão de informações complementares, associação da localização e envio do registro para o sistema. Também é possível consultar os detalhes dos registros realizados.</w:t>
      </w:r>
    </w:p>
    <w:p w14:paraId="2BF64547" w14:textId="79A115FA" w:rsidR="00E73ABA" w:rsidRDefault="00E73ABA" w:rsidP="00E73ABA">
      <w:pPr>
        <w:pStyle w:val="Ttulo3"/>
      </w:pPr>
      <w:bookmarkStart w:id="59" w:name="_Toc240515079"/>
      <w:r>
        <w:t>3.3.3 EXPLORAR</w:t>
      </w:r>
      <w:bookmarkEnd w:id="59"/>
    </w:p>
    <w:p w14:paraId="581F0140" w14:textId="1CE0B9B3" w:rsidR="00E73ABA" w:rsidRDefault="00E73ABA" w:rsidP="00E73ABA">
      <w:r>
        <w:rPr>
          <w:noProof/>
        </w:rPr>
        <w:drawing>
          <wp:inline distT="0" distB="0" distL="0" distR="0" wp14:anchorId="7440C098" wp14:editId="61172525">
            <wp:extent cx="5969967" cy="5443870"/>
            <wp:effectExtent l="0" t="0" r="0" b="4445"/>
            <wp:docPr id="126070360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03603" name="Imagem 1260703603"/>
                    <pic:cNvPicPr/>
                  </pic:nvPicPr>
                  <pic:blipFill>
                    <a:blip r:embed="rId10"/>
                    <a:stretch>
                      <a:fillRect/>
                    </a:stretch>
                  </pic:blipFill>
                  <pic:spPr>
                    <a:xfrm>
                      <a:off x="0" y="0"/>
                      <a:ext cx="5981579" cy="5454459"/>
                    </a:xfrm>
                    <a:prstGeom prst="rect">
                      <a:avLst/>
                    </a:prstGeom>
                  </pic:spPr>
                </pic:pic>
              </a:graphicData>
            </a:graphic>
          </wp:inline>
        </w:drawing>
      </w:r>
    </w:p>
    <w:p w14:paraId="125D1D18" w14:textId="65B5F9E1" w:rsidR="00E73ABA" w:rsidRDefault="00E73ABA" w:rsidP="00E73ABA">
      <w:r w:rsidRPr="00E73ABA">
        <w:t>O diagrama apresenta as funcionalidades relacionadas ao registro e acompanhamento de percursos realizados pelo administrador. O fluxo inclui a ativação do GPS, início do percurso, registro e visualização da trajetória em tempo real, além das opções de pausa e finalização. Ao finalizar, o sistema permite visualizar um resumo com informações como distância, tempo e localização, alterar o nome do percurso, salvá-lo e exportar os dado</w:t>
      </w:r>
      <w:r>
        <w:t>s.</w:t>
      </w:r>
    </w:p>
    <w:p w14:paraId="62BEB11D" w14:textId="77777777" w:rsidR="00E73ABA" w:rsidRDefault="00E73ABA" w:rsidP="00E73ABA"/>
    <w:p w14:paraId="5FD598E5" w14:textId="77777777" w:rsidR="00E73ABA" w:rsidRDefault="00E73ABA" w:rsidP="00E73ABA"/>
    <w:p w14:paraId="5689F888" w14:textId="77777777" w:rsidR="00E73ABA" w:rsidRDefault="00E73ABA" w:rsidP="00E73ABA"/>
    <w:p w14:paraId="3AA151B5" w14:textId="77777777" w:rsidR="00E73ABA" w:rsidRDefault="00E73ABA" w:rsidP="00E73ABA"/>
    <w:p w14:paraId="76AD570E" w14:textId="2B3527A9" w:rsidR="00E73ABA" w:rsidRDefault="00E73ABA" w:rsidP="00E73ABA">
      <w:pPr>
        <w:pStyle w:val="Ttulo3"/>
      </w:pPr>
      <w:bookmarkStart w:id="60" w:name="_Toc240515080"/>
      <w:r>
        <w:t>3.3.4 MAPA</w:t>
      </w:r>
      <w:bookmarkEnd w:id="60"/>
    </w:p>
    <w:p w14:paraId="75064FBA" w14:textId="05282A79" w:rsidR="00E73ABA" w:rsidRDefault="00E73ABA" w:rsidP="00E73ABA">
      <w:r>
        <w:rPr>
          <w:noProof/>
        </w:rPr>
        <w:drawing>
          <wp:inline distT="0" distB="0" distL="0" distR="0" wp14:anchorId="70F2085F" wp14:editId="6C6E85A8">
            <wp:extent cx="5760085" cy="5837275"/>
            <wp:effectExtent l="0" t="0" r="0" b="0"/>
            <wp:docPr id="118948030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80304" name="Imagem 1189480304"/>
                    <pic:cNvPicPr/>
                  </pic:nvPicPr>
                  <pic:blipFill>
                    <a:blip r:embed="rId11"/>
                    <a:stretch>
                      <a:fillRect/>
                    </a:stretch>
                  </pic:blipFill>
                  <pic:spPr>
                    <a:xfrm>
                      <a:off x="0" y="0"/>
                      <a:ext cx="5766187" cy="5843458"/>
                    </a:xfrm>
                    <a:prstGeom prst="rect">
                      <a:avLst/>
                    </a:prstGeom>
                  </pic:spPr>
                </pic:pic>
              </a:graphicData>
            </a:graphic>
          </wp:inline>
        </w:drawing>
      </w:r>
    </w:p>
    <w:p w14:paraId="236BDE68" w14:textId="77777777" w:rsidR="00560EF8" w:rsidRDefault="00E73ABA" w:rsidP="00560EF8">
      <w:r w:rsidRPr="00E73ABA">
        <w:t>O diagrama apresenta as funcionalidades relacionadas ao mapa interativo do sistema, permitindo que o administrador visualize os registros realizados e pesquise informações de acordo com espécie, categoria ou localização. O fluxo também inclui a aplicação de filtros, a seleção de diferentes camadas do mapa e a visualização de mapas de calor, possibilitando a análise da distribuição dos registros. Além disso, o sistema permite personalizar a intensidade e o período do mapa de calor e exportar os resultados em formato de imagem ou PDF.</w:t>
      </w:r>
    </w:p>
    <w:p w14:paraId="3DF82F8F" w14:textId="77777777" w:rsidR="00560EF8" w:rsidRDefault="00560EF8" w:rsidP="00560EF8"/>
    <w:p w14:paraId="01933F3B" w14:textId="77777777" w:rsidR="00560EF8" w:rsidRDefault="00560EF8" w:rsidP="00560EF8"/>
    <w:p w14:paraId="60A9A838" w14:textId="7545607B" w:rsidR="00E73ABA" w:rsidRDefault="00E73ABA" w:rsidP="00560EF8">
      <w:pPr>
        <w:pStyle w:val="Ttulo3"/>
      </w:pPr>
      <w:bookmarkStart w:id="61" w:name="_Toc240515081"/>
      <w:r>
        <w:t>3</w:t>
      </w:r>
      <w:r w:rsidR="0083380B">
        <w:t>.</w:t>
      </w:r>
      <w:r>
        <w:t>3</w:t>
      </w:r>
      <w:r w:rsidR="0083380B">
        <w:t>.</w:t>
      </w:r>
      <w:r>
        <w:t>5</w:t>
      </w:r>
      <w:r w:rsidR="0083380B">
        <w:t xml:space="preserve"> REGISTRO</w:t>
      </w:r>
      <w:bookmarkEnd w:id="61"/>
    </w:p>
    <w:p w14:paraId="25079C2C" w14:textId="66C3B4DE" w:rsidR="0083380B" w:rsidRDefault="0083380B" w:rsidP="0083380B">
      <w:r>
        <w:rPr>
          <w:noProof/>
        </w:rPr>
        <w:drawing>
          <wp:inline distT="0" distB="0" distL="0" distR="0" wp14:anchorId="7CFEA3D4" wp14:editId="4C99EAD8">
            <wp:extent cx="5760085" cy="6600825"/>
            <wp:effectExtent l="0" t="0" r="0" b="9525"/>
            <wp:docPr id="206701045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10451" name="Imagem 2067010451"/>
                    <pic:cNvPicPr/>
                  </pic:nvPicPr>
                  <pic:blipFill>
                    <a:blip r:embed="rId12"/>
                    <a:stretch>
                      <a:fillRect/>
                    </a:stretch>
                  </pic:blipFill>
                  <pic:spPr>
                    <a:xfrm>
                      <a:off x="0" y="0"/>
                      <a:ext cx="5760085" cy="6600825"/>
                    </a:xfrm>
                    <a:prstGeom prst="rect">
                      <a:avLst/>
                    </a:prstGeom>
                  </pic:spPr>
                </pic:pic>
              </a:graphicData>
            </a:graphic>
          </wp:inline>
        </w:drawing>
      </w:r>
    </w:p>
    <w:p w14:paraId="0B57328F" w14:textId="6EE33534" w:rsidR="0083380B" w:rsidRDefault="0083380B" w:rsidP="0083380B">
      <w:r w:rsidRPr="0083380B">
        <w:t>O diagrama apresenta as funcionalidades relacionadas ao gerenciamento de registros realizados no sistema pelo administrador. O fluxo inclui o cadastro de avistamentos, com informações sobre a espécie ou elemento, descrição, fotografia e localização. Também são apresentadas as opções de consulta, pesquisa e filtragem dos registros, além das funções de editar, excluir, visualizar detalhes e compartilhar registros. O sistema permite ainda a exportação dos dados registrados.</w:t>
      </w:r>
    </w:p>
    <w:p w14:paraId="576B3017" w14:textId="2C3FF5A5" w:rsidR="0083380B" w:rsidRDefault="0083380B" w:rsidP="0083380B">
      <w:pPr>
        <w:pStyle w:val="Ttulo3"/>
      </w:pPr>
      <w:bookmarkStart w:id="62" w:name="_Toc240515082"/>
      <w:r>
        <w:t>3.3.6 MONITORAMENTO</w:t>
      </w:r>
      <w:r>
        <w:br/>
      </w:r>
      <w:r>
        <w:rPr>
          <w:noProof/>
        </w:rPr>
        <w:drawing>
          <wp:inline distT="0" distB="0" distL="0" distR="0" wp14:anchorId="2CBF7277" wp14:editId="7F4158E1">
            <wp:extent cx="5760085" cy="6156251"/>
            <wp:effectExtent l="0" t="0" r="0" b="0"/>
            <wp:docPr id="28330763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07630" name="Imagem 283307630"/>
                    <pic:cNvPicPr/>
                  </pic:nvPicPr>
                  <pic:blipFill>
                    <a:blip r:embed="rId13"/>
                    <a:stretch>
                      <a:fillRect/>
                    </a:stretch>
                  </pic:blipFill>
                  <pic:spPr>
                    <a:xfrm>
                      <a:off x="0" y="0"/>
                      <a:ext cx="5763837" cy="6160261"/>
                    </a:xfrm>
                    <a:prstGeom prst="rect">
                      <a:avLst/>
                    </a:prstGeom>
                  </pic:spPr>
                </pic:pic>
              </a:graphicData>
            </a:graphic>
          </wp:inline>
        </w:drawing>
      </w:r>
      <w:bookmarkEnd w:id="62"/>
    </w:p>
    <w:p w14:paraId="38495CF1" w14:textId="127D22BF" w:rsidR="0083380B" w:rsidRDefault="0083380B" w:rsidP="0083380B">
      <w:r w:rsidRPr="0083380B">
        <w:t>O diagrama apresenta as funcionalidades relacionadas ao monitoramento e gerenciamento das informações do sistema pelo administrador. O fluxo inclui o acesso ao painel administrativo, o gerenciamento de usuários e registros, além da geração e visualização de relatórios, gráficos e estatísticas. O sistema também permite selecionar períodos e parâmetros para análise, visualizar o dashboard e exportar os relatórios em formatos PDF e Excel.</w:t>
      </w:r>
    </w:p>
    <w:p w14:paraId="528E80C6" w14:textId="77777777" w:rsidR="0083380B" w:rsidRDefault="0083380B" w:rsidP="0083380B"/>
    <w:p w14:paraId="4E8F55D1" w14:textId="77777777" w:rsidR="0083380B" w:rsidRDefault="0083380B" w:rsidP="0083380B"/>
    <w:p w14:paraId="756C5B28" w14:textId="3078AF6C" w:rsidR="0083380B" w:rsidRDefault="0083380B" w:rsidP="00FF282B">
      <w:pPr>
        <w:pStyle w:val="Ttulo3"/>
      </w:pPr>
      <w:bookmarkStart w:id="63" w:name="_Toc240515083"/>
      <w:r>
        <w:t>3.3.</w:t>
      </w:r>
      <w:r w:rsidR="00FF282B">
        <w:t xml:space="preserve">7 </w:t>
      </w:r>
      <w:r>
        <w:t>Álbum</w:t>
      </w:r>
      <w:bookmarkEnd w:id="63"/>
      <w:r>
        <w:t xml:space="preserve"> </w:t>
      </w:r>
    </w:p>
    <w:p w14:paraId="786B6A2C" w14:textId="487D1F38" w:rsidR="00FF282B" w:rsidRDefault="00FF282B" w:rsidP="00FF282B">
      <w:r>
        <w:rPr>
          <w:noProof/>
        </w:rPr>
        <w:drawing>
          <wp:inline distT="0" distB="0" distL="0" distR="0" wp14:anchorId="032372BA" wp14:editId="2D9FA687">
            <wp:extent cx="5760085" cy="6539023"/>
            <wp:effectExtent l="0" t="0" r="0" b="0"/>
            <wp:docPr id="7299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7" name="Imagem 72997"/>
                    <pic:cNvPicPr/>
                  </pic:nvPicPr>
                  <pic:blipFill>
                    <a:blip r:embed="rId14"/>
                    <a:stretch>
                      <a:fillRect/>
                    </a:stretch>
                  </pic:blipFill>
                  <pic:spPr>
                    <a:xfrm>
                      <a:off x="0" y="0"/>
                      <a:ext cx="5761986" cy="6541181"/>
                    </a:xfrm>
                    <a:prstGeom prst="rect">
                      <a:avLst/>
                    </a:prstGeom>
                  </pic:spPr>
                </pic:pic>
              </a:graphicData>
            </a:graphic>
          </wp:inline>
        </w:drawing>
      </w:r>
    </w:p>
    <w:p w14:paraId="3016EFD1" w14:textId="1D4B9049" w:rsidR="00FF282B" w:rsidRDefault="00FF282B" w:rsidP="00FF282B">
      <w:r w:rsidRPr="00FF282B">
        <w:t>O diagrama apresenta as funcionalidades relacionadas ao gerenciamento das espécies catalogadas pelo biólogo. O fluxo inclui o acesso ao álbum, a visualização e pesquisa das espécies registradas, além da seleção de uma espécie para sua revisão. O sistema permite ainda editar, atualizar e excluir espécies catalogadas, incluindo a confirmação da exclusão antes de removê-las do álbum.</w:t>
      </w:r>
    </w:p>
    <w:p w14:paraId="39413462" w14:textId="77777777" w:rsidR="00560EF8" w:rsidRDefault="00560EF8" w:rsidP="00FF282B"/>
    <w:p w14:paraId="6F0FEDF4" w14:textId="0A01102E" w:rsidR="00560EF8" w:rsidRDefault="00560EF8" w:rsidP="00560EF8">
      <w:pPr>
        <w:pStyle w:val="Ttulo2"/>
      </w:pPr>
      <w:bookmarkStart w:id="64" w:name="_Toc240515084"/>
      <w:r>
        <w:t>3.4 FLUXOGRAMA</w:t>
      </w:r>
      <w:bookmarkEnd w:id="64"/>
    </w:p>
    <w:p w14:paraId="0C9CF918" w14:textId="77777777" w:rsidR="00560EF8" w:rsidRDefault="00560EF8" w:rsidP="00560EF8">
      <w:pPr>
        <w:jc w:val="left"/>
      </w:pPr>
    </w:p>
    <w:p w14:paraId="5B1E7C8E" w14:textId="1C105D2F" w:rsidR="00560EF8" w:rsidRDefault="00560EF8" w:rsidP="00560EF8">
      <w:pPr>
        <w:jc w:val="left"/>
      </w:pPr>
      <w:r>
        <w:rPr>
          <w:noProof/>
        </w:rPr>
        <w:drawing>
          <wp:inline distT="0" distB="0" distL="0" distR="0" wp14:anchorId="3411B967" wp14:editId="4B4BBB07">
            <wp:extent cx="6373388" cy="8091180"/>
            <wp:effectExtent l="0" t="0" r="8890" b="5080"/>
            <wp:docPr id="17040922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9222" name="Imagem 170409222"/>
                    <pic:cNvPicPr/>
                  </pic:nvPicPr>
                  <pic:blipFill>
                    <a:blip r:embed="rId15"/>
                    <a:stretch>
                      <a:fillRect/>
                    </a:stretch>
                  </pic:blipFill>
                  <pic:spPr>
                    <a:xfrm>
                      <a:off x="0" y="0"/>
                      <a:ext cx="6398807" cy="8123450"/>
                    </a:xfrm>
                    <a:prstGeom prst="rect">
                      <a:avLst/>
                    </a:prstGeom>
                  </pic:spPr>
                </pic:pic>
              </a:graphicData>
            </a:graphic>
          </wp:inline>
        </w:drawing>
      </w:r>
    </w:p>
    <w:p w14:paraId="3FC53595" w14:textId="77777777" w:rsidR="00761C40" w:rsidRPr="00761C40" w:rsidRDefault="00761C40" w:rsidP="00761C40">
      <w:pPr>
        <w:rPr>
          <w:szCs w:val="24"/>
          <w:lang w:val="pt-BR"/>
        </w:rPr>
      </w:pPr>
      <w:r w:rsidRPr="00761C40">
        <w:rPr>
          <w:szCs w:val="24"/>
          <w:lang w:val="pt-BR"/>
        </w:rPr>
        <w:t xml:space="preserve">O fluxograma apresenta o funcionamento geral do sistema Rubra Guará, desde o acesso inicial até o encerramento da sessão. O processo inicia com o acesso por </w:t>
      </w:r>
      <w:r w:rsidRPr="00761C40">
        <w:rPr>
          <w:b/>
          <w:bCs/>
          <w:szCs w:val="24"/>
          <w:lang w:val="pt-BR"/>
        </w:rPr>
        <w:t xml:space="preserve">QR </w:t>
      </w:r>
      <w:proofErr w:type="spellStart"/>
      <w:r w:rsidRPr="00761C40">
        <w:rPr>
          <w:b/>
          <w:bCs/>
          <w:szCs w:val="24"/>
          <w:lang w:val="pt-BR"/>
        </w:rPr>
        <w:t>Code</w:t>
      </w:r>
      <w:proofErr w:type="spellEnd"/>
      <w:r w:rsidRPr="00761C40">
        <w:rPr>
          <w:b/>
          <w:bCs/>
          <w:szCs w:val="24"/>
          <w:lang w:val="pt-BR"/>
        </w:rPr>
        <w:t xml:space="preserve"> ou aplicativo</w:t>
      </w:r>
      <w:r w:rsidRPr="00761C40">
        <w:rPr>
          <w:szCs w:val="24"/>
          <w:lang w:val="pt-BR"/>
        </w:rPr>
        <w:t>, seguido pela verificação do cadastro do usuário. Caso não possua cadastro, são solicitados nome, e-mail, senha e tipo de usuário. Após a validação dos dados, é realizada a autenticação e o usuário é direcionado à tela inicial e ao menu principal.</w:t>
      </w:r>
    </w:p>
    <w:p w14:paraId="0BA56741" w14:textId="77777777" w:rsidR="00761C40" w:rsidRPr="00761C40" w:rsidRDefault="00761C40" w:rsidP="00761C40">
      <w:pPr>
        <w:rPr>
          <w:szCs w:val="24"/>
          <w:lang w:val="pt-BR"/>
        </w:rPr>
      </w:pPr>
      <w:r w:rsidRPr="00761C40">
        <w:rPr>
          <w:szCs w:val="24"/>
          <w:lang w:val="pt-BR"/>
        </w:rPr>
        <w:t xml:space="preserve">O sistema possui diferentes perfis de acesso, como </w:t>
      </w:r>
      <w:r w:rsidRPr="00761C40">
        <w:rPr>
          <w:b/>
          <w:bCs/>
          <w:szCs w:val="24"/>
          <w:lang w:val="pt-BR"/>
        </w:rPr>
        <w:t>turista, colaborador, biólogo e administrador</w:t>
      </w:r>
      <w:r w:rsidRPr="00761C40">
        <w:rPr>
          <w:szCs w:val="24"/>
          <w:lang w:val="pt-BR"/>
        </w:rPr>
        <w:t>, que possuem permissões específicas. No menu principal estão disponíveis as funcionalidades responsáveis pelo registro, organização e análise das informações ambientais.</w:t>
      </w:r>
    </w:p>
    <w:p w14:paraId="6376DF16" w14:textId="77777777" w:rsidR="00761C40" w:rsidRPr="00761C40" w:rsidRDefault="00761C40" w:rsidP="00761C40">
      <w:pPr>
        <w:rPr>
          <w:szCs w:val="24"/>
          <w:lang w:val="pt-BR"/>
        </w:rPr>
      </w:pPr>
      <w:r w:rsidRPr="00761C40">
        <w:rPr>
          <w:szCs w:val="24"/>
          <w:lang w:val="pt-BR"/>
        </w:rPr>
        <w:t xml:space="preserve">O </w:t>
      </w:r>
      <w:r w:rsidRPr="00761C40">
        <w:rPr>
          <w:b/>
          <w:bCs/>
          <w:szCs w:val="24"/>
          <w:lang w:val="pt-BR"/>
        </w:rPr>
        <w:t>Scanner</w:t>
      </w:r>
      <w:r w:rsidRPr="00761C40">
        <w:rPr>
          <w:szCs w:val="24"/>
          <w:lang w:val="pt-BR"/>
        </w:rPr>
        <w:t xml:space="preserve"> permite capturar fotografias de elementos ambientais e enviá-las para processamento, possibilitando sua identificação. Quando o elemento é identificado, o usuário pode registrar a observação e associar sua localização por meio do GPS. A funcionalidade </w:t>
      </w:r>
      <w:r w:rsidRPr="00761C40">
        <w:rPr>
          <w:b/>
          <w:bCs/>
          <w:szCs w:val="24"/>
          <w:lang w:val="pt-BR"/>
        </w:rPr>
        <w:t>Explorar</w:t>
      </w:r>
      <w:r w:rsidRPr="00761C40">
        <w:rPr>
          <w:szCs w:val="24"/>
          <w:lang w:val="pt-BR"/>
        </w:rPr>
        <w:t xml:space="preserve"> permite registrar percursos em tempo real, utilizando a localização do dispositivo, e posteriormente salvar essas informações no banco de dados.</w:t>
      </w:r>
    </w:p>
    <w:p w14:paraId="62592ADA" w14:textId="77777777" w:rsidR="00761C40" w:rsidRPr="00761C40" w:rsidRDefault="00761C40" w:rsidP="00761C40">
      <w:pPr>
        <w:rPr>
          <w:szCs w:val="24"/>
          <w:lang w:val="pt-BR"/>
        </w:rPr>
      </w:pPr>
      <w:r w:rsidRPr="00761C40">
        <w:rPr>
          <w:szCs w:val="24"/>
          <w:lang w:val="pt-BR"/>
        </w:rPr>
        <w:t xml:space="preserve">A funcionalidade </w:t>
      </w:r>
      <w:r w:rsidRPr="00761C40">
        <w:rPr>
          <w:b/>
          <w:bCs/>
          <w:szCs w:val="24"/>
          <w:lang w:val="pt-BR"/>
        </w:rPr>
        <w:t>Mapa</w:t>
      </w:r>
      <w:r w:rsidRPr="00761C40">
        <w:rPr>
          <w:szCs w:val="24"/>
          <w:lang w:val="pt-BR"/>
        </w:rPr>
        <w:t xml:space="preserve"> possibilita visualizar os registros armazenados, aplicar filtros por espécie, categoria ou localização e consultar informações das observações. Em </w:t>
      </w:r>
      <w:r w:rsidRPr="00761C40">
        <w:rPr>
          <w:b/>
          <w:bCs/>
          <w:szCs w:val="24"/>
          <w:lang w:val="pt-BR"/>
        </w:rPr>
        <w:t>Registros</w:t>
      </w:r>
      <w:r w:rsidRPr="00761C40">
        <w:rPr>
          <w:szCs w:val="24"/>
          <w:lang w:val="pt-BR"/>
        </w:rPr>
        <w:t>, é possível consultar, editar e excluir observações, com confirmação antes da exclusão.</w:t>
      </w:r>
    </w:p>
    <w:p w14:paraId="11CDE190" w14:textId="77777777" w:rsidR="00761C40" w:rsidRPr="00761C40" w:rsidRDefault="00761C40" w:rsidP="00761C40">
      <w:pPr>
        <w:rPr>
          <w:szCs w:val="24"/>
          <w:lang w:val="pt-BR"/>
        </w:rPr>
      </w:pPr>
      <w:r w:rsidRPr="00761C40">
        <w:rPr>
          <w:szCs w:val="24"/>
          <w:lang w:val="pt-BR"/>
        </w:rPr>
        <w:t xml:space="preserve">O </w:t>
      </w:r>
      <w:r w:rsidRPr="00761C40">
        <w:rPr>
          <w:b/>
          <w:bCs/>
          <w:szCs w:val="24"/>
          <w:lang w:val="pt-BR"/>
        </w:rPr>
        <w:t>Monitoramento</w:t>
      </w:r>
      <w:r w:rsidRPr="00761C40">
        <w:rPr>
          <w:szCs w:val="24"/>
          <w:lang w:val="pt-BR"/>
        </w:rPr>
        <w:t xml:space="preserve"> permite ao biólogo e ao administrador visualizar dados, relatórios, gráficos e estatísticas, utilizando filtros para auxiliar na análise das informações. Já o </w:t>
      </w:r>
      <w:r w:rsidRPr="00761C40">
        <w:rPr>
          <w:b/>
          <w:bCs/>
          <w:szCs w:val="24"/>
          <w:lang w:val="pt-BR"/>
        </w:rPr>
        <w:t>Álbum do Biólogo</w:t>
      </w:r>
      <w:r w:rsidRPr="00761C40">
        <w:rPr>
          <w:szCs w:val="24"/>
          <w:lang w:val="pt-BR"/>
        </w:rPr>
        <w:t xml:space="preserve"> possibilita visualizar e gerenciar as espécies catalogadas, permitindo adicionar, editar e excluir informações.</w:t>
      </w:r>
    </w:p>
    <w:p w14:paraId="2253082A" w14:textId="77777777" w:rsidR="00761C40" w:rsidRDefault="00761C40" w:rsidP="00761C40">
      <w:pPr>
        <w:rPr>
          <w:szCs w:val="24"/>
          <w:lang w:val="pt-BR"/>
        </w:rPr>
      </w:pPr>
      <w:r w:rsidRPr="00761C40">
        <w:rPr>
          <w:szCs w:val="24"/>
          <w:lang w:val="pt-BR"/>
        </w:rPr>
        <w:t xml:space="preserve">O fluxo também demonstra o </w:t>
      </w:r>
      <w:r w:rsidRPr="00761C40">
        <w:rPr>
          <w:b/>
          <w:bCs/>
          <w:szCs w:val="24"/>
          <w:lang w:val="pt-BR"/>
        </w:rPr>
        <w:t>processamento e armazenamento dos dados</w:t>
      </w:r>
      <w:r w:rsidRPr="00761C40">
        <w:rPr>
          <w:szCs w:val="24"/>
          <w:lang w:val="pt-BR"/>
        </w:rPr>
        <w:t xml:space="preserve">, no qual fotografias, localizações e informações das observações são processadas, organizadas e armazenadas no banco de dados. Por fim, o usuário pode acessar as áreas de </w:t>
      </w:r>
      <w:r w:rsidRPr="00761C40">
        <w:rPr>
          <w:b/>
          <w:bCs/>
          <w:szCs w:val="24"/>
          <w:lang w:val="pt-BR"/>
        </w:rPr>
        <w:t>Perfil</w:t>
      </w:r>
      <w:r w:rsidRPr="00761C40">
        <w:rPr>
          <w:szCs w:val="24"/>
          <w:lang w:val="pt-BR"/>
        </w:rPr>
        <w:t xml:space="preserve"> e </w:t>
      </w:r>
      <w:r w:rsidRPr="00761C40">
        <w:rPr>
          <w:b/>
          <w:bCs/>
          <w:szCs w:val="24"/>
          <w:lang w:val="pt-BR"/>
        </w:rPr>
        <w:t>Sobre o Projeto</w:t>
      </w:r>
      <w:r w:rsidRPr="00761C40">
        <w:rPr>
          <w:szCs w:val="24"/>
          <w:lang w:val="pt-BR"/>
        </w:rPr>
        <w:t xml:space="preserve"> e, ao escolher sair do sistema, a sessão é encerrada.</w:t>
      </w:r>
    </w:p>
    <w:p w14:paraId="10D5A6EB" w14:textId="77777777" w:rsidR="00761C40" w:rsidRDefault="00761C40" w:rsidP="00761C40">
      <w:pPr>
        <w:rPr>
          <w:szCs w:val="24"/>
          <w:lang w:val="pt-BR"/>
        </w:rPr>
      </w:pPr>
    </w:p>
    <w:p w14:paraId="66C9A10D" w14:textId="77777777" w:rsidR="00761C40" w:rsidRDefault="00761C40" w:rsidP="00761C40">
      <w:pPr>
        <w:rPr>
          <w:szCs w:val="24"/>
          <w:lang w:val="pt-BR"/>
        </w:rPr>
      </w:pPr>
    </w:p>
    <w:p w14:paraId="55AE34AB" w14:textId="3652DF2E" w:rsidR="00761C40" w:rsidRDefault="00761C40" w:rsidP="00761C40">
      <w:pPr>
        <w:pStyle w:val="Ttulo2"/>
      </w:pPr>
      <w:bookmarkStart w:id="65" w:name="_Toc240515085"/>
      <w:r w:rsidRPr="00761C40">
        <w:t xml:space="preserve">3.5 </w:t>
      </w:r>
      <w:r>
        <w:t>CASO DE TESTES</w:t>
      </w:r>
      <w:bookmarkEnd w:id="65"/>
    </w:p>
    <w:p w14:paraId="2C936CB5" w14:textId="3F076165" w:rsidR="001721DC" w:rsidRDefault="001721DC" w:rsidP="001721DC">
      <w:pPr>
        <w:pStyle w:val="Ttulo3"/>
      </w:pPr>
      <w:bookmarkStart w:id="66" w:name="_Toc240515086"/>
      <w:r>
        <w:t>3.5.1 Cadastro</w:t>
      </w:r>
      <w:bookmarkEnd w:id="66"/>
    </w:p>
    <w:p w14:paraId="6BB135D7" w14:textId="3D8CAA67" w:rsidR="001721DC" w:rsidRDefault="001721DC" w:rsidP="001721DC">
      <w:r>
        <w:rPr>
          <w:noProof/>
        </w:rPr>
        <w:drawing>
          <wp:inline distT="0" distB="0" distL="0" distR="0" wp14:anchorId="7890C57F" wp14:editId="78288F1C">
            <wp:extent cx="5854537" cy="2647666"/>
            <wp:effectExtent l="0" t="0" r="0" b="635"/>
            <wp:docPr id="154381165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11659" name="Imagem 1543811659"/>
                    <pic:cNvPicPr/>
                  </pic:nvPicPr>
                  <pic:blipFill>
                    <a:blip r:embed="rId16"/>
                    <a:stretch>
                      <a:fillRect/>
                    </a:stretch>
                  </pic:blipFill>
                  <pic:spPr>
                    <a:xfrm>
                      <a:off x="0" y="0"/>
                      <a:ext cx="5868611" cy="2654031"/>
                    </a:xfrm>
                    <a:prstGeom prst="rect">
                      <a:avLst/>
                    </a:prstGeom>
                  </pic:spPr>
                </pic:pic>
              </a:graphicData>
            </a:graphic>
          </wp:inline>
        </w:drawing>
      </w:r>
      <w:r>
        <w:rPr>
          <w:noProof/>
        </w:rPr>
        <w:drawing>
          <wp:inline distT="0" distB="0" distL="0" distR="0" wp14:anchorId="58721406" wp14:editId="6963B4F5">
            <wp:extent cx="5832353" cy="2961564"/>
            <wp:effectExtent l="0" t="0" r="0" b="0"/>
            <wp:docPr id="40989982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99820" name="Imagem 409899820"/>
                    <pic:cNvPicPr/>
                  </pic:nvPicPr>
                  <pic:blipFill>
                    <a:blip r:embed="rId17"/>
                    <a:stretch>
                      <a:fillRect/>
                    </a:stretch>
                  </pic:blipFill>
                  <pic:spPr>
                    <a:xfrm>
                      <a:off x="0" y="0"/>
                      <a:ext cx="5862907" cy="2977079"/>
                    </a:xfrm>
                    <a:prstGeom prst="rect">
                      <a:avLst/>
                    </a:prstGeom>
                  </pic:spPr>
                </pic:pic>
              </a:graphicData>
            </a:graphic>
          </wp:inline>
        </w:drawing>
      </w:r>
    </w:p>
    <w:p w14:paraId="2171B32E" w14:textId="77777777" w:rsidR="00E456F8" w:rsidRDefault="00E456F8" w:rsidP="001721DC"/>
    <w:p w14:paraId="79EC84A5" w14:textId="21F3AF4C" w:rsidR="001721DC" w:rsidRDefault="001721DC" w:rsidP="001721DC">
      <w:r w:rsidRPr="001721DC">
        <w:t>Os casos de teste relacionados ao cadastro têm como objetivo verificar o funcionamento do processo de criação de contas no sistema. O teste principal (</w:t>
      </w:r>
      <w:r w:rsidRPr="001721DC">
        <w:rPr>
          <w:b/>
          <w:bCs/>
        </w:rPr>
        <w:t>TST-RG-001</w:t>
      </w:r>
      <w:r w:rsidRPr="001721DC">
        <w:t>) verifica o preenchimento dos dados obrigatórios, como nome completo, e-mail, senha e confirmação de senha, e a criação da conta com sucesso. O caso complementar (</w:t>
      </w:r>
      <w:r w:rsidRPr="001721DC">
        <w:rPr>
          <w:b/>
          <w:bCs/>
        </w:rPr>
        <w:t>TST-RG-008</w:t>
      </w:r>
      <w:r w:rsidRPr="001721DC">
        <w:t>) verifica o preenchimento e a validação do e-mail, considerando o formato e a possibilidade de duplicidade. Dessa forma, os testes verificam tanto o cadastro completo quanto a validação de informações específicas durante o processo.</w:t>
      </w:r>
    </w:p>
    <w:p w14:paraId="6470DFDC" w14:textId="4F2E4C5D" w:rsidR="001721DC" w:rsidRDefault="001721DC" w:rsidP="001721DC">
      <w:pPr>
        <w:pStyle w:val="Ttulo3"/>
      </w:pPr>
      <w:bookmarkStart w:id="67" w:name="_Toc240515087"/>
      <w:r>
        <w:t>3.5.2 SCANNER</w:t>
      </w:r>
      <w:bookmarkEnd w:id="67"/>
    </w:p>
    <w:p w14:paraId="2BC49104" w14:textId="32F66078" w:rsidR="001721DC" w:rsidRDefault="001721DC" w:rsidP="001721DC">
      <w:r>
        <w:rPr>
          <w:noProof/>
        </w:rPr>
        <w:drawing>
          <wp:inline distT="0" distB="0" distL="0" distR="0" wp14:anchorId="30DFA0C1" wp14:editId="051DFB34">
            <wp:extent cx="5957564" cy="2961564"/>
            <wp:effectExtent l="0" t="0" r="5715" b="0"/>
            <wp:docPr id="44296679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66795" name="Imagem 442966795"/>
                    <pic:cNvPicPr/>
                  </pic:nvPicPr>
                  <pic:blipFill>
                    <a:blip r:embed="rId18"/>
                    <a:stretch>
                      <a:fillRect/>
                    </a:stretch>
                  </pic:blipFill>
                  <pic:spPr>
                    <a:xfrm>
                      <a:off x="0" y="0"/>
                      <a:ext cx="5974853" cy="2970159"/>
                    </a:xfrm>
                    <a:prstGeom prst="rect">
                      <a:avLst/>
                    </a:prstGeom>
                  </pic:spPr>
                </pic:pic>
              </a:graphicData>
            </a:graphic>
          </wp:inline>
        </w:drawing>
      </w:r>
    </w:p>
    <w:p w14:paraId="1B4A8B49" w14:textId="77777777" w:rsidR="00E456F8" w:rsidRDefault="00E456F8" w:rsidP="001721DC"/>
    <w:p w14:paraId="2D425D38" w14:textId="77777777" w:rsidR="001D1141" w:rsidRDefault="001721DC" w:rsidP="001D1141">
      <w:r w:rsidRPr="001721DC">
        <w:t xml:space="preserve">Os casos de teste relacionados ao </w:t>
      </w:r>
      <w:r w:rsidRPr="001721DC">
        <w:rPr>
          <w:b/>
          <w:bCs/>
        </w:rPr>
        <w:t>Scanner</w:t>
      </w:r>
      <w:r w:rsidRPr="001721DC">
        <w:t xml:space="preserve"> têm como objetivo verificar o funcionamento do processo de identificação de elementos ambientais por meio de fotografias. O teste verifica o acesso à função Scanner, a captura ou seleção de uma imagem e o envio para processamento, avaliando se o sistema consegue apresentar o resultado da identificação ou informar quando o elemento não é identificado. Dessa forma, os testes verificam o fluxo de identificação e o correto processamento das imagens enviadas pel</w:t>
      </w:r>
      <w:r w:rsidR="001D1141">
        <w:t xml:space="preserve"> </w:t>
      </w:r>
    </w:p>
    <w:p w14:paraId="7F2BBCA3" w14:textId="77777777" w:rsidR="001D1141" w:rsidRDefault="001D1141" w:rsidP="001D1141"/>
    <w:p w14:paraId="5CBC3622" w14:textId="3DF7B43B" w:rsidR="001721DC" w:rsidRDefault="001721DC" w:rsidP="001D1141">
      <w:pPr>
        <w:jc w:val="left"/>
      </w:pPr>
      <w:bookmarkStart w:id="68" w:name="_Toc240515088"/>
      <w:r w:rsidRPr="001D1141">
        <w:rPr>
          <w:rStyle w:val="Ttulo3Char"/>
        </w:rPr>
        <w:t>3.5.3</w:t>
      </w:r>
      <w:r w:rsidR="00E456F8" w:rsidRPr="001D1141">
        <w:rPr>
          <w:rStyle w:val="Ttulo3Char"/>
        </w:rPr>
        <w:t xml:space="preserve"> </w:t>
      </w:r>
      <w:r w:rsidRPr="001D1141">
        <w:rPr>
          <w:rStyle w:val="Ttulo3Char"/>
        </w:rPr>
        <w:t>Explorar</w:t>
      </w:r>
      <w:bookmarkEnd w:id="68"/>
      <w:r w:rsidR="001D1141">
        <w:rPr>
          <w:noProof/>
        </w:rPr>
        <w:drawing>
          <wp:inline distT="0" distB="0" distL="0" distR="0" wp14:anchorId="62CA1E69" wp14:editId="7AF53E5A">
            <wp:extent cx="5513696" cy="2538095"/>
            <wp:effectExtent l="0" t="0" r="0" b="0"/>
            <wp:docPr id="780013823"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13823" name="Imagem 780013823"/>
                    <pic:cNvPicPr/>
                  </pic:nvPicPr>
                  <pic:blipFill>
                    <a:blip r:embed="rId19"/>
                    <a:stretch>
                      <a:fillRect/>
                    </a:stretch>
                  </pic:blipFill>
                  <pic:spPr>
                    <a:xfrm>
                      <a:off x="0" y="0"/>
                      <a:ext cx="5576236" cy="2566884"/>
                    </a:xfrm>
                    <a:prstGeom prst="rect">
                      <a:avLst/>
                    </a:prstGeom>
                  </pic:spPr>
                </pic:pic>
              </a:graphicData>
            </a:graphic>
          </wp:inline>
        </w:drawing>
      </w:r>
    </w:p>
    <w:p w14:paraId="6AA57F1D" w14:textId="1C9C75A8" w:rsidR="001721DC" w:rsidRDefault="00E456F8" w:rsidP="001721DC">
      <w:r>
        <w:rPr>
          <w:noProof/>
        </w:rPr>
        <w:drawing>
          <wp:inline distT="0" distB="0" distL="0" distR="0" wp14:anchorId="3A1181F9" wp14:editId="7E833C3D">
            <wp:extent cx="5718412" cy="2635712"/>
            <wp:effectExtent l="0" t="0" r="0" b="0"/>
            <wp:docPr id="192651069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10691" name="Imagem 1926510691"/>
                    <pic:cNvPicPr/>
                  </pic:nvPicPr>
                  <pic:blipFill>
                    <a:blip r:embed="rId20"/>
                    <a:stretch>
                      <a:fillRect/>
                    </a:stretch>
                  </pic:blipFill>
                  <pic:spPr>
                    <a:xfrm>
                      <a:off x="0" y="0"/>
                      <a:ext cx="5745018" cy="2647975"/>
                    </a:xfrm>
                    <a:prstGeom prst="rect">
                      <a:avLst/>
                    </a:prstGeom>
                  </pic:spPr>
                </pic:pic>
              </a:graphicData>
            </a:graphic>
          </wp:inline>
        </w:drawing>
      </w:r>
    </w:p>
    <w:p w14:paraId="3137BE53" w14:textId="77777777" w:rsidR="00E456F8" w:rsidRDefault="00E456F8" w:rsidP="001721DC"/>
    <w:p w14:paraId="102DC726" w14:textId="77777777" w:rsidR="001D1141" w:rsidRDefault="00E456F8" w:rsidP="001D1141">
      <w:pPr>
        <w:rPr>
          <w:lang w:val="pt-BR"/>
        </w:rPr>
      </w:pPr>
      <w:r w:rsidRPr="00E456F8">
        <w:rPr>
          <w:lang w:val="pt-BR"/>
        </w:rPr>
        <w:t xml:space="preserve">Os casos de teste relacionados ao </w:t>
      </w:r>
      <w:r w:rsidRPr="00E456F8">
        <w:rPr>
          <w:b/>
          <w:bCs/>
          <w:lang w:val="pt-BR"/>
        </w:rPr>
        <w:t>Explorar</w:t>
      </w:r>
      <w:r w:rsidRPr="00E456F8">
        <w:rPr>
          <w:lang w:val="pt-BR"/>
        </w:rPr>
        <w:t xml:space="preserve"> têm como objetivo verificar o funcionamento do registro de percursos utilizando a localização do dispositivo. O teste verifica a ativação do GPS e a permissão de localização, o início do percurso e o registro do trajeto em tempo real. Após a finalização, deve ser verificado se o percurso é salvo corretamente no banco de dados e se pode ser visualizado no mapa. O caso complementar também verifica a seleção de um percurso finalizado e sua exportação no formato </w:t>
      </w:r>
      <w:r w:rsidRPr="00E456F8">
        <w:rPr>
          <w:b/>
          <w:bCs/>
          <w:lang w:val="pt-BR"/>
        </w:rPr>
        <w:t>KML</w:t>
      </w:r>
      <w:r w:rsidRPr="00E456F8">
        <w:rPr>
          <w:lang w:val="pt-BR"/>
        </w:rPr>
        <w:t>.</w:t>
      </w:r>
    </w:p>
    <w:p w14:paraId="609DBB9E" w14:textId="77777777" w:rsidR="001D1141" w:rsidRDefault="001D1141" w:rsidP="001D1141">
      <w:pPr>
        <w:jc w:val="left"/>
        <w:rPr>
          <w:lang w:val="pt-BR"/>
        </w:rPr>
      </w:pPr>
    </w:p>
    <w:p w14:paraId="61DF4BB2" w14:textId="0BB60B1F" w:rsidR="00E456F8" w:rsidRPr="001D1141" w:rsidRDefault="00E456F8" w:rsidP="001D1141">
      <w:pPr>
        <w:jc w:val="left"/>
        <w:rPr>
          <w:lang w:val="pt-BR"/>
        </w:rPr>
      </w:pPr>
      <w:bookmarkStart w:id="69" w:name="_Toc240515089"/>
      <w:r w:rsidRPr="001D1141">
        <w:rPr>
          <w:rStyle w:val="Ttulo3Char"/>
        </w:rPr>
        <w:t>3</w:t>
      </w:r>
      <w:r w:rsidR="001D1141" w:rsidRPr="001D1141">
        <w:rPr>
          <w:rStyle w:val="Ttulo3Char"/>
        </w:rPr>
        <w:t>.5.4 Mapa</w:t>
      </w:r>
      <w:bookmarkEnd w:id="69"/>
      <w:r w:rsidR="001D1141">
        <w:rPr>
          <w:noProof/>
        </w:rPr>
        <w:drawing>
          <wp:inline distT="0" distB="0" distL="0" distR="0" wp14:anchorId="400AF4C9" wp14:editId="6F30DE40">
            <wp:extent cx="5757410" cy="3138985"/>
            <wp:effectExtent l="0" t="0" r="0" b="4445"/>
            <wp:docPr id="1956496661"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96661" name="Imagem 1956496661"/>
                    <pic:cNvPicPr/>
                  </pic:nvPicPr>
                  <pic:blipFill>
                    <a:blip r:embed="rId21"/>
                    <a:stretch>
                      <a:fillRect/>
                    </a:stretch>
                  </pic:blipFill>
                  <pic:spPr>
                    <a:xfrm>
                      <a:off x="0" y="0"/>
                      <a:ext cx="5812308" cy="3168916"/>
                    </a:xfrm>
                    <a:prstGeom prst="rect">
                      <a:avLst/>
                    </a:prstGeom>
                  </pic:spPr>
                </pic:pic>
              </a:graphicData>
            </a:graphic>
          </wp:inline>
        </w:drawing>
      </w:r>
    </w:p>
    <w:p w14:paraId="39A87F4E" w14:textId="122A134D" w:rsidR="00E456F8" w:rsidRDefault="00E456F8" w:rsidP="00E456F8">
      <w:r>
        <w:rPr>
          <w:noProof/>
        </w:rPr>
        <w:drawing>
          <wp:inline distT="0" distB="0" distL="0" distR="0" wp14:anchorId="3CFB997D" wp14:editId="1B3C2515">
            <wp:extent cx="5718412" cy="2471054"/>
            <wp:effectExtent l="0" t="0" r="0" b="5715"/>
            <wp:docPr id="839744689"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44689" name="Imagem 839744689"/>
                    <pic:cNvPicPr/>
                  </pic:nvPicPr>
                  <pic:blipFill>
                    <a:blip r:embed="rId22"/>
                    <a:stretch>
                      <a:fillRect/>
                    </a:stretch>
                  </pic:blipFill>
                  <pic:spPr>
                    <a:xfrm>
                      <a:off x="0" y="0"/>
                      <a:ext cx="5728556" cy="2475437"/>
                    </a:xfrm>
                    <a:prstGeom prst="rect">
                      <a:avLst/>
                    </a:prstGeom>
                  </pic:spPr>
                </pic:pic>
              </a:graphicData>
            </a:graphic>
          </wp:inline>
        </w:drawing>
      </w:r>
    </w:p>
    <w:p w14:paraId="5156FB78" w14:textId="77777777" w:rsidR="00E456F8" w:rsidRDefault="00E456F8" w:rsidP="00E456F8"/>
    <w:p w14:paraId="05845713" w14:textId="410D2DAC" w:rsidR="001D1141" w:rsidRDefault="00E456F8" w:rsidP="00E456F8">
      <w:pPr>
        <w:rPr>
          <w:lang w:val="pt-BR"/>
        </w:rPr>
      </w:pPr>
      <w:r w:rsidRPr="00E456F8">
        <w:rPr>
          <w:lang w:val="pt-BR"/>
        </w:rPr>
        <w:t xml:space="preserve">Os casos de teste relacionados ao </w:t>
      </w:r>
      <w:r w:rsidRPr="00E456F8">
        <w:rPr>
          <w:b/>
          <w:bCs/>
          <w:lang w:val="pt-BR"/>
        </w:rPr>
        <w:t>Mapa</w:t>
      </w:r>
      <w:r w:rsidRPr="00E456F8">
        <w:rPr>
          <w:lang w:val="pt-BR"/>
        </w:rPr>
        <w:t xml:space="preserve"> têm como objetivo verificar o funcionamento da visualização dos registros ambientais no mapa. O teste verifica o acesso à tela, o carregamento dos registros disponíveis, a exibição dos pontos no mapa e a seleção de um ponto para consultar seus detalhes, como espécie, data e local. Também é verificada a utilização da conexão com a internet e do GPS, necessárias para o funcionamento da funcionalidade. O caso complementar (</w:t>
      </w:r>
      <w:r w:rsidRPr="00E456F8">
        <w:rPr>
          <w:b/>
          <w:bCs/>
          <w:lang w:val="pt-BR"/>
        </w:rPr>
        <w:t>TST-RG-011</w:t>
      </w:r>
      <w:r w:rsidRPr="00E456F8">
        <w:rPr>
          <w:lang w:val="pt-BR"/>
        </w:rPr>
        <w:t xml:space="preserve">) verifica a possibilidade de aplicar filtros e período e realizar a </w:t>
      </w:r>
      <w:r w:rsidRPr="00E456F8">
        <w:rPr>
          <w:b/>
          <w:bCs/>
          <w:lang w:val="pt-BR"/>
        </w:rPr>
        <w:t>exportação do mapa</w:t>
      </w:r>
      <w:r w:rsidRPr="00E456F8">
        <w:rPr>
          <w:lang w:val="pt-BR"/>
        </w:rPr>
        <w:t>, garantindo que o arquivo seja gerado e salvo corretamente.</w:t>
      </w:r>
    </w:p>
    <w:p w14:paraId="14B4D3DA" w14:textId="77777777" w:rsidR="001D1141" w:rsidRPr="00E456F8" w:rsidRDefault="001D1141" w:rsidP="00E456F8">
      <w:pPr>
        <w:rPr>
          <w:lang w:val="pt-BR"/>
        </w:rPr>
      </w:pPr>
    </w:p>
    <w:p w14:paraId="39CDDAC5" w14:textId="0CBFA262" w:rsidR="00E456F8" w:rsidRDefault="00E456F8" w:rsidP="00E456F8">
      <w:pPr>
        <w:pStyle w:val="Ttulo3"/>
      </w:pPr>
      <w:bookmarkStart w:id="70" w:name="_Toc240515090"/>
      <w:r>
        <w:t>3.5.5 Registro</w:t>
      </w:r>
      <w:bookmarkEnd w:id="70"/>
    </w:p>
    <w:p w14:paraId="675F26C8" w14:textId="184C51EC" w:rsidR="00E456F8" w:rsidRDefault="00E456F8" w:rsidP="00E456F8">
      <w:r>
        <w:rPr>
          <w:noProof/>
        </w:rPr>
        <w:drawing>
          <wp:inline distT="0" distB="0" distL="0" distR="0" wp14:anchorId="42EF8EEB" wp14:editId="0697647D">
            <wp:extent cx="5926412" cy="2784143"/>
            <wp:effectExtent l="0" t="0" r="0" b="0"/>
            <wp:docPr id="339882234"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82234" name="Imagem 339882234"/>
                    <pic:cNvPicPr/>
                  </pic:nvPicPr>
                  <pic:blipFill>
                    <a:blip r:embed="rId23"/>
                    <a:stretch>
                      <a:fillRect/>
                    </a:stretch>
                  </pic:blipFill>
                  <pic:spPr>
                    <a:xfrm>
                      <a:off x="0" y="0"/>
                      <a:ext cx="5937537" cy="2789370"/>
                    </a:xfrm>
                    <a:prstGeom prst="rect">
                      <a:avLst/>
                    </a:prstGeom>
                  </pic:spPr>
                </pic:pic>
              </a:graphicData>
            </a:graphic>
          </wp:inline>
        </w:drawing>
      </w:r>
    </w:p>
    <w:p w14:paraId="3017B3B0" w14:textId="77777777" w:rsidR="00E456F8" w:rsidRDefault="00E456F8" w:rsidP="00E456F8"/>
    <w:p w14:paraId="15F40E63" w14:textId="45049DDA" w:rsidR="00E456F8" w:rsidRDefault="00E456F8" w:rsidP="00E456F8">
      <w:r w:rsidRPr="00E456F8">
        <w:t xml:space="preserve">Os casos de teste relacionados ao </w:t>
      </w:r>
      <w:r w:rsidRPr="00E456F8">
        <w:rPr>
          <w:b/>
          <w:bCs/>
        </w:rPr>
        <w:t>Registro</w:t>
      </w:r>
      <w:r w:rsidRPr="00E456F8">
        <w:t xml:space="preserve"> têm como objetivo verificar o funcionamento do cadastro e gerenciamento das observações no sistema. Os testes verificam o preenchimento das informações do registro, incluindo </w:t>
      </w:r>
      <w:r w:rsidRPr="00E456F8">
        <w:rPr>
          <w:b/>
          <w:bCs/>
        </w:rPr>
        <w:t>espécie ou elemento, descrição, fotografia e localização</w:t>
      </w:r>
      <w:r w:rsidRPr="00E456F8">
        <w:t xml:space="preserve">, além do envio e armazenamento dos dados. Também são verificadas as funções de </w:t>
      </w:r>
      <w:r w:rsidRPr="00E456F8">
        <w:rPr>
          <w:b/>
          <w:bCs/>
        </w:rPr>
        <w:t>consultar, pesquisar, filtrar, editar, excluir, visualizar detalhes, compartilhar e exportar</w:t>
      </w:r>
      <w:r w:rsidRPr="00E456F8">
        <w:t xml:space="preserve"> os registros, garantindo que as operações sejam realizadas corretamente.</w:t>
      </w:r>
    </w:p>
    <w:p w14:paraId="4F881748" w14:textId="77777777" w:rsidR="00E456F8" w:rsidRDefault="00E456F8" w:rsidP="00E456F8"/>
    <w:p w14:paraId="0BDE2B23" w14:textId="7ACD9FCA" w:rsidR="00E456F8" w:rsidRDefault="00E456F8" w:rsidP="00E456F8">
      <w:pPr>
        <w:pStyle w:val="Ttulo3"/>
      </w:pPr>
      <w:bookmarkStart w:id="71" w:name="_Toc240515091"/>
      <w:r>
        <w:t>3.5.6 Monitoramento</w:t>
      </w:r>
      <w:bookmarkEnd w:id="71"/>
    </w:p>
    <w:p w14:paraId="29B2C5F6" w14:textId="77777777" w:rsidR="00E456F8" w:rsidRDefault="00E456F8" w:rsidP="00E456F8">
      <w:r>
        <w:rPr>
          <w:noProof/>
        </w:rPr>
        <w:drawing>
          <wp:inline distT="0" distB="0" distL="0" distR="0" wp14:anchorId="442153D3" wp14:editId="4F99D191">
            <wp:extent cx="5472863" cy="2661314"/>
            <wp:effectExtent l="0" t="0" r="0" b="5715"/>
            <wp:docPr id="39081923"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1923" name="Imagem 39081923"/>
                    <pic:cNvPicPr/>
                  </pic:nvPicPr>
                  <pic:blipFill>
                    <a:blip r:embed="rId24"/>
                    <a:stretch>
                      <a:fillRect/>
                    </a:stretch>
                  </pic:blipFill>
                  <pic:spPr>
                    <a:xfrm>
                      <a:off x="0" y="0"/>
                      <a:ext cx="5499566" cy="2674299"/>
                    </a:xfrm>
                    <a:prstGeom prst="rect">
                      <a:avLst/>
                    </a:prstGeom>
                  </pic:spPr>
                </pic:pic>
              </a:graphicData>
            </a:graphic>
          </wp:inline>
        </w:drawing>
      </w:r>
    </w:p>
    <w:p w14:paraId="0E55EADF" w14:textId="0A9875EF" w:rsidR="00E456F8" w:rsidRDefault="00E456F8" w:rsidP="001D1141">
      <w:r w:rsidRPr="00E456F8">
        <w:t xml:space="preserve">Os casos de teste relacionados ao </w:t>
      </w:r>
      <w:r w:rsidRPr="00E456F8">
        <w:rPr>
          <w:b/>
          <w:bCs/>
        </w:rPr>
        <w:t>Monitoramento</w:t>
      </w:r>
      <w:r w:rsidRPr="00E456F8">
        <w:t xml:space="preserve"> têm como objetivo verificar o funcionamento do painel administrativo e das ferramentas de análise do sistema. Os testes verificam o acesso ao painel, o gerenciamento de usuários e registros, a seleção de períodos e parâmetros e a visualização de </w:t>
      </w:r>
      <w:r w:rsidRPr="00E456F8">
        <w:rPr>
          <w:b/>
          <w:bCs/>
        </w:rPr>
        <w:t>gráficos e estatísticas</w:t>
      </w:r>
      <w:r w:rsidRPr="00E456F8">
        <w:t xml:space="preserve">. Também são verificadas a geração e a exportação de relatórios nos formatos </w:t>
      </w:r>
      <w:r w:rsidRPr="00E456F8">
        <w:rPr>
          <w:b/>
          <w:bCs/>
        </w:rPr>
        <w:t>PDF e Excel</w:t>
      </w:r>
      <w:r w:rsidRPr="00E456F8">
        <w:t>, garantindo que as informações sejam apresentadas e geradas corretamente.</w:t>
      </w:r>
    </w:p>
    <w:p w14:paraId="6B23C6E8" w14:textId="4A6135B3" w:rsidR="00E456F8" w:rsidRDefault="00E456F8" w:rsidP="00E456F8">
      <w:pPr>
        <w:pStyle w:val="Ttulo3"/>
      </w:pPr>
      <w:bookmarkStart w:id="72" w:name="_Toc240515092"/>
      <w:r>
        <w:t>3.5.7 Álbum</w:t>
      </w:r>
      <w:bookmarkEnd w:id="72"/>
    </w:p>
    <w:p w14:paraId="484FD290" w14:textId="742E9264" w:rsidR="00E456F8" w:rsidRDefault="00E456F8" w:rsidP="00E456F8">
      <w:r>
        <w:rPr>
          <w:noProof/>
        </w:rPr>
        <w:drawing>
          <wp:inline distT="0" distB="0" distL="0" distR="0" wp14:anchorId="39B2FC7E" wp14:editId="6B239E06">
            <wp:extent cx="6117126" cy="2756848"/>
            <wp:effectExtent l="0" t="0" r="0" b="5715"/>
            <wp:docPr id="1642608586"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08586" name="Imagem 1642608586"/>
                    <pic:cNvPicPr/>
                  </pic:nvPicPr>
                  <pic:blipFill>
                    <a:blip r:embed="rId25"/>
                    <a:stretch>
                      <a:fillRect/>
                    </a:stretch>
                  </pic:blipFill>
                  <pic:spPr>
                    <a:xfrm>
                      <a:off x="0" y="0"/>
                      <a:ext cx="6127398" cy="2761478"/>
                    </a:xfrm>
                    <a:prstGeom prst="rect">
                      <a:avLst/>
                    </a:prstGeom>
                  </pic:spPr>
                </pic:pic>
              </a:graphicData>
            </a:graphic>
          </wp:inline>
        </w:drawing>
      </w:r>
    </w:p>
    <w:p w14:paraId="5CEDAEA1" w14:textId="77777777" w:rsidR="001D1141" w:rsidRDefault="001D1141" w:rsidP="00E456F8"/>
    <w:p w14:paraId="3B2D04D9" w14:textId="4FA8F706" w:rsidR="001D1141" w:rsidRDefault="001D1141" w:rsidP="00E456F8">
      <w:r>
        <w:t>Os</w:t>
      </w:r>
      <w:r w:rsidRPr="001D1141">
        <w:t xml:space="preserve"> casos de teste relacionados ao </w:t>
      </w:r>
      <w:r w:rsidRPr="001D1141">
        <w:rPr>
          <w:b/>
          <w:bCs/>
        </w:rPr>
        <w:t>Álbum</w:t>
      </w:r>
      <w:r w:rsidRPr="001D1141">
        <w:t xml:space="preserve"> têm como objetivo verificar o funcionamento do gerenciamento das espécies catalogadas pelo biólogo. Os testes verificam o acesso ao álbum, a visualização e pesquisa das espécies cadastradas e a seleção de uma espécie para revisão. Também são verificadas as funções de </w:t>
      </w:r>
      <w:r w:rsidRPr="001D1141">
        <w:rPr>
          <w:b/>
          <w:bCs/>
        </w:rPr>
        <w:t>editar, atualizar e excluir</w:t>
      </w:r>
      <w:r w:rsidRPr="001D1141">
        <w:t xml:space="preserve"> espécies, incluindo a confirmação da exclusão, garantindo que as alterações realizadas sejam aplicadas corretamente ao catálogo.</w:t>
      </w:r>
    </w:p>
    <w:p w14:paraId="42E87FE2" w14:textId="77777777" w:rsidR="001D1141" w:rsidRDefault="001D1141" w:rsidP="00E456F8"/>
    <w:p w14:paraId="71259764" w14:textId="77777777" w:rsidR="001D1141" w:rsidRDefault="001D1141" w:rsidP="00E456F8"/>
    <w:p w14:paraId="59736804" w14:textId="77777777" w:rsidR="001D1141" w:rsidRDefault="001D1141" w:rsidP="00E456F8"/>
    <w:p w14:paraId="79347297" w14:textId="77777777" w:rsidR="001D1141" w:rsidRDefault="001D1141" w:rsidP="00E456F8"/>
    <w:p w14:paraId="3140EFFE" w14:textId="77777777" w:rsidR="001D1141" w:rsidRDefault="001D1141" w:rsidP="00E456F8"/>
    <w:p w14:paraId="780E5AF7" w14:textId="77777777" w:rsidR="001D1141" w:rsidRDefault="001D1141" w:rsidP="00E456F8"/>
    <w:p w14:paraId="6742C913" w14:textId="77777777" w:rsidR="001D1141" w:rsidRDefault="001D1141" w:rsidP="00E456F8"/>
    <w:p w14:paraId="1EF8105C" w14:textId="77777777" w:rsidR="001D1141" w:rsidRDefault="001D1141" w:rsidP="00E456F8"/>
    <w:p w14:paraId="484EF3C4" w14:textId="77777777" w:rsidR="001D1141" w:rsidRDefault="001D1141" w:rsidP="00E456F8"/>
    <w:p w14:paraId="1D0AB778" w14:textId="77777777" w:rsidR="001D1141" w:rsidRDefault="001D1141" w:rsidP="00E456F8"/>
    <w:p w14:paraId="59A7E0F6" w14:textId="5AFC8CB2" w:rsidR="001D1141" w:rsidRDefault="001D1141" w:rsidP="00D41D17">
      <w:pPr>
        <w:pStyle w:val="Ttulo2"/>
      </w:pPr>
      <w:bookmarkStart w:id="73" w:name="_Toc240515093"/>
      <w:r>
        <w:t>3.6 TELAS</w:t>
      </w:r>
      <w:bookmarkEnd w:id="73"/>
    </w:p>
    <w:p w14:paraId="4415564E" w14:textId="6132F43E" w:rsidR="001D1141" w:rsidRDefault="001D1141" w:rsidP="001D1141">
      <w:pPr>
        <w:pStyle w:val="Ttulo3"/>
      </w:pPr>
      <w:bookmarkStart w:id="74" w:name="_Toc240515094"/>
      <w:r>
        <w:t>3.6.1 Tela de Cadastro</w:t>
      </w:r>
      <w:bookmarkEnd w:id="74"/>
    </w:p>
    <w:p w14:paraId="37D6FB9F" w14:textId="3A5932FC" w:rsidR="001D1141" w:rsidRPr="001D1141" w:rsidRDefault="001D1141" w:rsidP="001D1141">
      <w:r>
        <w:rPr>
          <w:noProof/>
        </w:rPr>
        <w:drawing>
          <wp:inline distT="0" distB="0" distL="0" distR="0" wp14:anchorId="0B05BC00" wp14:editId="526B2E6A">
            <wp:extent cx="4101115" cy="8161361"/>
            <wp:effectExtent l="0" t="0" r="0" b="0"/>
            <wp:docPr id="1306826874"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26874" name="Imagem 1306826874"/>
                    <pic:cNvPicPr/>
                  </pic:nvPicPr>
                  <pic:blipFill>
                    <a:blip r:embed="rId26"/>
                    <a:stretch>
                      <a:fillRect/>
                    </a:stretch>
                  </pic:blipFill>
                  <pic:spPr>
                    <a:xfrm>
                      <a:off x="0" y="0"/>
                      <a:ext cx="4108463" cy="8175983"/>
                    </a:xfrm>
                    <a:prstGeom prst="rect">
                      <a:avLst/>
                    </a:prstGeom>
                  </pic:spPr>
                </pic:pic>
              </a:graphicData>
            </a:graphic>
          </wp:inline>
        </w:drawing>
      </w:r>
    </w:p>
    <w:p w14:paraId="2B960811" w14:textId="77777777" w:rsidR="00D41D17" w:rsidRPr="00D41D17" w:rsidRDefault="00D41D17" w:rsidP="00D41D17">
      <w:pPr>
        <w:rPr>
          <w:b/>
          <w:bCs/>
        </w:rPr>
      </w:pPr>
      <w:r w:rsidRPr="00D41D17">
        <w:rPr>
          <w:b/>
          <w:bCs/>
        </w:rPr>
        <w:t>Tela de cadastro do Rubra Guará</w:t>
      </w:r>
    </w:p>
    <w:p w14:paraId="3F35A2AD" w14:textId="267ADABB" w:rsidR="00D41D17" w:rsidRDefault="00D41D17" w:rsidP="00D41D17">
      <w:r>
        <w:t>A Figura  apresenta a tela de cadastro do sistema Rubra Guará. Nessa tela, o usuário deve informar os dados necessários para a criação de uma conta, como nome completo, endereço de e-mail, senha e confirmação de senha. Após o preenchimento das informações, os dados são validados pelo sistema para concluir o cadastro.</w:t>
      </w:r>
    </w:p>
    <w:p w14:paraId="07AE9168" w14:textId="77777777" w:rsidR="00D41D17" w:rsidRDefault="00D41D17" w:rsidP="00D41D17">
      <w:r>
        <w:t>Analisando seus elementos e botões de cima para baixo, a interface é composta por:</w:t>
      </w:r>
    </w:p>
    <w:p w14:paraId="4F0CEBFE" w14:textId="77777777" w:rsidR="00D41D17" w:rsidRDefault="00D41D17" w:rsidP="00D41D17">
      <w:r>
        <w:t xml:space="preserve"> * Cabeçalho institucional e título: Exibe o identificador do projeto (RUBRA • GUARÁ) e o título principal "Crie sua conta", acompanhado de uma breve instrução de uso.</w:t>
      </w:r>
    </w:p>
    <w:p w14:paraId="3DC6455E" w14:textId="77777777" w:rsidR="00D41D17" w:rsidRDefault="00D41D17" w:rsidP="00D41D17">
      <w:r>
        <w:t xml:space="preserve"> * Campo de texto "Nome completo": Caixa de entrada destinada ao preenchimento do nome e sobrenome do usuário, orientada pelo texto temporário "Seu nome e sobrenome".</w:t>
      </w:r>
    </w:p>
    <w:p w14:paraId="7A5FF5AC" w14:textId="77777777" w:rsidR="00D41D17" w:rsidRDefault="00D41D17" w:rsidP="00D41D17">
      <w:r>
        <w:t xml:space="preserve"> * Campo de texto "E-mail": Caixa de entrada para a inserção do endereço eletrônico do colaborador, contendo o exemplo de formato "seuemail@gmail.com".</w:t>
      </w:r>
    </w:p>
    <w:p w14:paraId="05C5A756" w14:textId="4E60AF1C" w:rsidR="001D1141" w:rsidRDefault="00D41D17" w:rsidP="00D41D17">
      <w:r>
        <w:t xml:space="preserve"> * Campo</w:t>
      </w:r>
    </w:p>
    <w:p w14:paraId="1DE4C0E9" w14:textId="77777777" w:rsidR="00D41D17" w:rsidRDefault="00D41D17" w:rsidP="00D41D17"/>
    <w:p w14:paraId="27439BE7" w14:textId="77777777" w:rsidR="00D41D17" w:rsidRDefault="00D41D17" w:rsidP="00D41D17"/>
    <w:p w14:paraId="64998B91" w14:textId="77777777" w:rsidR="00D41D17" w:rsidRDefault="00D41D17" w:rsidP="00D41D17"/>
    <w:p w14:paraId="29C3935D" w14:textId="77777777" w:rsidR="00D41D17" w:rsidRDefault="00D41D17" w:rsidP="00D41D17"/>
    <w:p w14:paraId="454A6426" w14:textId="77777777" w:rsidR="00D41D17" w:rsidRDefault="00D41D17" w:rsidP="00D41D17"/>
    <w:p w14:paraId="1DE66F77" w14:textId="77777777" w:rsidR="00D41D17" w:rsidRDefault="00D41D17" w:rsidP="00D41D17"/>
    <w:p w14:paraId="69E1EE51" w14:textId="77777777" w:rsidR="00D41D17" w:rsidRDefault="00D41D17" w:rsidP="00D41D17"/>
    <w:p w14:paraId="2F47CA86" w14:textId="77777777" w:rsidR="00D41D17" w:rsidRDefault="00D41D17" w:rsidP="00D41D17"/>
    <w:p w14:paraId="2DA8DE79" w14:textId="77777777" w:rsidR="00D41D17" w:rsidRDefault="00D41D17" w:rsidP="00D41D17"/>
    <w:p w14:paraId="364D5F3B" w14:textId="77777777" w:rsidR="00D41D17" w:rsidRDefault="00D41D17" w:rsidP="00D41D17"/>
    <w:p w14:paraId="6BCF0AFD" w14:textId="77777777" w:rsidR="00D41D17" w:rsidRDefault="00D41D17" w:rsidP="00D41D17"/>
    <w:p w14:paraId="7E2969B7" w14:textId="03EB9B98" w:rsidR="00D41D17" w:rsidRDefault="00D41D17" w:rsidP="00D41D17">
      <w:pPr>
        <w:pStyle w:val="Ttulo3"/>
      </w:pPr>
      <w:bookmarkStart w:id="75" w:name="_Toc240515095"/>
      <w:r>
        <w:t>3.6.2 Tela “Entrar”</w:t>
      </w:r>
      <w:bookmarkEnd w:id="75"/>
    </w:p>
    <w:p w14:paraId="59A80264" w14:textId="024C13D0" w:rsidR="00D41D17" w:rsidRDefault="00D41D17" w:rsidP="00D41D17">
      <w:r>
        <w:rPr>
          <w:noProof/>
        </w:rPr>
        <w:drawing>
          <wp:inline distT="0" distB="0" distL="0" distR="0" wp14:anchorId="3BA0D613" wp14:editId="79CC8DE0">
            <wp:extent cx="4101465" cy="8024884"/>
            <wp:effectExtent l="0" t="0" r="0" b="0"/>
            <wp:docPr id="46943507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35074" name="Imagem 469435074"/>
                    <pic:cNvPicPr/>
                  </pic:nvPicPr>
                  <pic:blipFill>
                    <a:blip r:embed="rId27"/>
                    <a:stretch>
                      <a:fillRect/>
                    </a:stretch>
                  </pic:blipFill>
                  <pic:spPr>
                    <a:xfrm>
                      <a:off x="0" y="0"/>
                      <a:ext cx="4103054" cy="8027994"/>
                    </a:xfrm>
                    <a:prstGeom prst="rect">
                      <a:avLst/>
                    </a:prstGeom>
                  </pic:spPr>
                </pic:pic>
              </a:graphicData>
            </a:graphic>
          </wp:inline>
        </w:drawing>
      </w:r>
    </w:p>
    <w:p w14:paraId="6530D33A" w14:textId="77777777" w:rsidR="00D41D17" w:rsidRDefault="00D41D17" w:rsidP="00D41D17"/>
    <w:p w14:paraId="079CBF52" w14:textId="77777777" w:rsidR="00D41D17" w:rsidRPr="00D41D17" w:rsidRDefault="00D41D17" w:rsidP="00D41D17">
      <w:pPr>
        <w:rPr>
          <w:b/>
          <w:bCs/>
        </w:rPr>
      </w:pPr>
      <w:r w:rsidRPr="00D41D17">
        <w:rPr>
          <w:b/>
          <w:bCs/>
        </w:rPr>
        <w:t>Tela de login do Rubra Guará</w:t>
      </w:r>
    </w:p>
    <w:p w14:paraId="6E94EACB" w14:textId="475F1A25" w:rsidR="00D41D17" w:rsidRDefault="00D41D17" w:rsidP="00D41D17">
      <w:r>
        <w:t>A Figura apresenta a tela de login do sistema Rubra Guará. Nessa interface, os usuários já cadastrados realizam a autenticação para acessar a plataforma, permitindo continuar o acompanhamento e o registro de suas observações no manguezal.</w:t>
      </w:r>
    </w:p>
    <w:p w14:paraId="620066FA" w14:textId="77777777" w:rsidR="00D41D17" w:rsidRDefault="00D41D17" w:rsidP="00D41D17">
      <w:r>
        <w:t>Analisando seus elementos e botões de cima para baixo, a interface é composta por:</w:t>
      </w:r>
    </w:p>
    <w:p w14:paraId="447B8120" w14:textId="77777777" w:rsidR="00D41D17" w:rsidRDefault="00D41D17" w:rsidP="00D41D17">
      <w:r>
        <w:t xml:space="preserve"> * Cabeçalho institucional e título: Exibe o identificador do projeto (RUBRA • GUARÁ) e o título de boas-vindas "Bem-vindo de volta", acompanhado de uma breve instrução de uso ("Entre para continuar acompanhando suas observações do mangue").</w:t>
      </w:r>
    </w:p>
    <w:p w14:paraId="51158F93" w14:textId="77777777" w:rsidR="00D41D17" w:rsidRDefault="00D41D17" w:rsidP="00D41D17">
      <w:r>
        <w:t xml:space="preserve"> * Campo de texto "E-mail": Caixa de entrada para a inserção do endereço de e-mail cadastrado, orientada pelo exemplo de formato "seuemail@gmail.com".</w:t>
      </w:r>
    </w:p>
    <w:p w14:paraId="4331EA45" w14:textId="77777777" w:rsidR="00D41D17" w:rsidRDefault="00D41D17" w:rsidP="00D41D17">
      <w:r>
        <w:t xml:space="preserve"> * Campo de texto "Senha": Caixa de entrada para redigir a senha secreta de acesso, contendo o texto temporário "Digite sua senha".</w:t>
      </w:r>
    </w:p>
    <w:p w14:paraId="1557B841" w14:textId="4B26EFCE" w:rsidR="00D41D17" w:rsidRDefault="00D41D17" w:rsidP="00D41D17">
      <w:r>
        <w:t xml:space="preserve"> * Link "Esqueci minha senha": </w:t>
      </w:r>
    </w:p>
    <w:p w14:paraId="09FE0AC5" w14:textId="77777777" w:rsidR="00D41D17" w:rsidRDefault="00D41D17" w:rsidP="00D41D17"/>
    <w:p w14:paraId="1C118B62" w14:textId="77777777" w:rsidR="00D41D17" w:rsidRDefault="00D41D17" w:rsidP="00D41D17"/>
    <w:p w14:paraId="38F71578" w14:textId="77777777" w:rsidR="00D41D17" w:rsidRDefault="00D41D17" w:rsidP="00D41D17"/>
    <w:p w14:paraId="595547A6" w14:textId="77777777" w:rsidR="00D41D17" w:rsidRDefault="00D41D17" w:rsidP="00D41D17"/>
    <w:p w14:paraId="260D13BC" w14:textId="77777777" w:rsidR="00D41D17" w:rsidRDefault="00D41D17" w:rsidP="00D41D17"/>
    <w:p w14:paraId="3ED5A6B0" w14:textId="77777777" w:rsidR="00D41D17" w:rsidRDefault="00D41D17" w:rsidP="00D41D17"/>
    <w:p w14:paraId="35A3B52C" w14:textId="77777777" w:rsidR="00D41D17" w:rsidRDefault="00D41D17" w:rsidP="00D41D17"/>
    <w:p w14:paraId="5A0150C1" w14:textId="77777777" w:rsidR="00D41D17" w:rsidRDefault="00D41D17" w:rsidP="00D41D17"/>
    <w:p w14:paraId="7FED40B9" w14:textId="77777777" w:rsidR="00D41D17" w:rsidRDefault="00D41D17" w:rsidP="00D41D17"/>
    <w:p w14:paraId="5CFF0D3C" w14:textId="77777777" w:rsidR="00D41D17" w:rsidRDefault="00D41D17" w:rsidP="00D41D17"/>
    <w:p w14:paraId="1362C054" w14:textId="77777777" w:rsidR="00D41D17" w:rsidRDefault="00D41D17" w:rsidP="00D41D17"/>
    <w:p w14:paraId="17D400AB" w14:textId="22FA31C5" w:rsidR="00D41D17" w:rsidRDefault="00D41D17" w:rsidP="00D41D17">
      <w:pPr>
        <w:pStyle w:val="Ttulo3"/>
      </w:pPr>
      <w:bookmarkStart w:id="76" w:name="_Toc240515096"/>
      <w:r>
        <w:t>3.6.3 Tela Inicial</w:t>
      </w:r>
      <w:bookmarkEnd w:id="76"/>
    </w:p>
    <w:p w14:paraId="69E71950" w14:textId="061E541E" w:rsidR="00D41D17" w:rsidRDefault="00D41D17" w:rsidP="00D41D17">
      <w:r>
        <w:rPr>
          <w:noProof/>
        </w:rPr>
        <w:drawing>
          <wp:inline distT="0" distB="0" distL="0" distR="0" wp14:anchorId="727A445F" wp14:editId="378BEBF1">
            <wp:extent cx="4101465" cy="8502555"/>
            <wp:effectExtent l="0" t="0" r="0" b="0"/>
            <wp:docPr id="1036119539"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19539" name="Imagem 1036119539"/>
                    <pic:cNvPicPr/>
                  </pic:nvPicPr>
                  <pic:blipFill>
                    <a:blip r:embed="rId28"/>
                    <a:stretch>
                      <a:fillRect/>
                    </a:stretch>
                  </pic:blipFill>
                  <pic:spPr>
                    <a:xfrm>
                      <a:off x="0" y="0"/>
                      <a:ext cx="4103721" cy="8507231"/>
                    </a:xfrm>
                    <a:prstGeom prst="rect">
                      <a:avLst/>
                    </a:prstGeom>
                  </pic:spPr>
                </pic:pic>
              </a:graphicData>
            </a:graphic>
          </wp:inline>
        </w:drawing>
      </w:r>
    </w:p>
    <w:p w14:paraId="7ECB285D" w14:textId="7471EA58" w:rsidR="00D41D17" w:rsidRDefault="00D41D17" w:rsidP="00D41D17">
      <w:r>
        <w:rPr>
          <w:noProof/>
        </w:rPr>
        <w:drawing>
          <wp:inline distT="0" distB="0" distL="0" distR="0" wp14:anchorId="513816F9" wp14:editId="20D9556B">
            <wp:extent cx="4101465" cy="8891905"/>
            <wp:effectExtent l="0" t="0" r="0" b="4445"/>
            <wp:docPr id="156108385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83857" name="Imagem 1561083857"/>
                    <pic:cNvPicPr/>
                  </pic:nvPicPr>
                  <pic:blipFill>
                    <a:blip r:embed="rId29"/>
                    <a:stretch>
                      <a:fillRect/>
                    </a:stretch>
                  </pic:blipFill>
                  <pic:spPr>
                    <a:xfrm>
                      <a:off x="0" y="0"/>
                      <a:ext cx="4101465" cy="8891905"/>
                    </a:xfrm>
                    <a:prstGeom prst="rect">
                      <a:avLst/>
                    </a:prstGeom>
                  </pic:spPr>
                </pic:pic>
              </a:graphicData>
            </a:graphic>
          </wp:inline>
        </w:drawing>
      </w:r>
    </w:p>
    <w:p w14:paraId="641BD6E1" w14:textId="1E2D8BBA" w:rsidR="00D41D17" w:rsidRDefault="00D41D17" w:rsidP="00D41D17">
      <w:pPr>
        <w:pStyle w:val="Ttulo3"/>
      </w:pPr>
      <w:bookmarkStart w:id="77" w:name="_Toc240515097"/>
      <w:r>
        <w:t>3.6.4 Tela Registre</w:t>
      </w:r>
      <w:bookmarkEnd w:id="77"/>
      <w:r>
        <w:t xml:space="preserve"> </w:t>
      </w:r>
    </w:p>
    <w:p w14:paraId="05276639" w14:textId="580558AC" w:rsidR="00D41D17" w:rsidRDefault="00D41D17" w:rsidP="00D41D17">
      <w:r>
        <w:rPr>
          <w:noProof/>
        </w:rPr>
        <w:drawing>
          <wp:inline distT="0" distB="0" distL="0" distR="0" wp14:anchorId="6027A5A9" wp14:editId="0293B005">
            <wp:extent cx="4101465" cy="8270543"/>
            <wp:effectExtent l="0" t="0" r="0" b="0"/>
            <wp:docPr id="1646545749"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45749" name="Imagem 1646545749"/>
                    <pic:cNvPicPr/>
                  </pic:nvPicPr>
                  <pic:blipFill>
                    <a:blip r:embed="rId30"/>
                    <a:stretch>
                      <a:fillRect/>
                    </a:stretch>
                  </pic:blipFill>
                  <pic:spPr>
                    <a:xfrm>
                      <a:off x="0" y="0"/>
                      <a:ext cx="4103802" cy="8275255"/>
                    </a:xfrm>
                    <a:prstGeom prst="rect">
                      <a:avLst/>
                    </a:prstGeom>
                  </pic:spPr>
                </pic:pic>
              </a:graphicData>
            </a:graphic>
          </wp:inline>
        </w:drawing>
      </w:r>
    </w:p>
    <w:p w14:paraId="20134BD5" w14:textId="77777777" w:rsidR="00D41D17" w:rsidRPr="00D41D17" w:rsidRDefault="00D41D17" w:rsidP="00D41D17">
      <w:pPr>
        <w:rPr>
          <w:b/>
          <w:bCs/>
        </w:rPr>
      </w:pPr>
      <w:r w:rsidRPr="00D41D17">
        <w:rPr>
          <w:b/>
          <w:bCs/>
        </w:rPr>
        <w:t>Tela de nova observação do Rubra Guará</w:t>
      </w:r>
    </w:p>
    <w:p w14:paraId="69191329" w14:textId="06E47373" w:rsidR="00D41D17" w:rsidRDefault="00D41D17" w:rsidP="00D41D17">
      <w:r>
        <w:t>A Figura  apresenta a tela de nova observação do aplicativo Rubra Guará. Nessa interface, o usuário realiza o registro de espécies encontradas em campo por meio da captura fotográfica associada à geolocalização do dispositivo.</w:t>
      </w:r>
    </w:p>
    <w:p w14:paraId="0200EC55" w14:textId="77777777" w:rsidR="00D41D17" w:rsidRDefault="00D41D17" w:rsidP="00D41D17">
      <w:r>
        <w:t>Analisando seus elementos e botões de cima para baixo, a interface é composta por:</w:t>
      </w:r>
    </w:p>
    <w:p w14:paraId="78772396" w14:textId="77777777" w:rsidR="00D41D17" w:rsidRDefault="00D41D17" w:rsidP="00D41D17">
      <w:r>
        <w:t xml:space="preserve"> * Cabeçalho institucional e título: Exibe a categoria do fluxo ("NOVA OBSERVAÇÃO") e o título principal "Registre uma espécie", acompanhado de uma instrução descritiva ("Fotografe o ambiente e salve a localização para contribuir com o monitoramento").</w:t>
      </w:r>
    </w:p>
    <w:p w14:paraId="0D9D1FDE" w14:textId="77777777" w:rsidR="00D41D17" w:rsidRDefault="00D41D17" w:rsidP="00D41D17">
      <w:r>
        <w:t xml:space="preserve"> * Card explicativo "Como funciona?": Bloco informativo contendo orientações práticas sobre o processo de registro ("Tire uma foto. O aplicativo captura sua localização e envia os dados para análise").</w:t>
      </w:r>
    </w:p>
    <w:p w14:paraId="5FDC411E" w14:textId="77777777" w:rsidR="00D41D17" w:rsidRDefault="00D41D17" w:rsidP="00D41D17">
      <w:r>
        <w:t xml:space="preserve"> * Botão principal "Tirar foto": Botão de ação (CTA) em destaque avermelhado, responsável por acionar a câmera do dispositivo móvel para registrar o elemento ou espécie observada no manguezal.</w:t>
      </w:r>
    </w:p>
    <w:p w14:paraId="1FBB01F4" w14:textId="77777777" w:rsidR="00D41D17" w:rsidRDefault="00D41D17" w:rsidP="00D41D17">
      <w:r>
        <w:t xml:space="preserve"> * Seção de atalho secundário ("Quer visualizar os registros?"): Contém um rótulo explicativo e o botão "Abrir mapa", que permite ao usuário consultar rapidamente os pontos e ocorrências já mapeados na região.</w:t>
      </w:r>
    </w:p>
    <w:p w14:paraId="1496C361" w14:textId="77777777" w:rsidR="00D41D17" w:rsidRDefault="00D41D17" w:rsidP="00D41D17">
      <w:r>
        <w:t xml:space="preserve"> * Barra de navegação inferior (Menu Footer): Barra fixa na base da tela contendo cinco ícones de atalho para alternar entre as seções: Início, Observar (selecionado ativamente), Mapa,</w:t>
      </w:r>
    </w:p>
    <w:p w14:paraId="0A49855D" w14:textId="5225F0E1" w:rsidR="00D41D17" w:rsidRDefault="00D41D17" w:rsidP="00D41D17">
      <w:r>
        <w:t xml:space="preserve"> Perfil e Sobre.</w:t>
      </w:r>
    </w:p>
    <w:p w14:paraId="7522BB73" w14:textId="77777777" w:rsidR="00D41D17" w:rsidRDefault="00D41D17" w:rsidP="00D41D17"/>
    <w:p w14:paraId="12E1F555" w14:textId="77777777" w:rsidR="00D41D17" w:rsidRDefault="00D41D17" w:rsidP="00D41D17"/>
    <w:p w14:paraId="293CED80" w14:textId="77777777" w:rsidR="00D41D17" w:rsidRDefault="00D41D17" w:rsidP="00D41D17"/>
    <w:p w14:paraId="6460136D" w14:textId="77777777" w:rsidR="00D41D17" w:rsidRDefault="00D41D17" w:rsidP="00D41D17"/>
    <w:p w14:paraId="36456FF2" w14:textId="77777777" w:rsidR="00D41D17" w:rsidRDefault="00D41D17" w:rsidP="00D41D17"/>
    <w:p w14:paraId="74C10510" w14:textId="77777777" w:rsidR="00D41D17" w:rsidRDefault="00D41D17" w:rsidP="00D41D17"/>
    <w:p w14:paraId="14943D74" w14:textId="77777777" w:rsidR="00D41D17" w:rsidRDefault="00D41D17" w:rsidP="00D41D17"/>
    <w:p w14:paraId="072FF580" w14:textId="5517D8F6" w:rsidR="00D41D17" w:rsidRDefault="00D41D17" w:rsidP="00CE1119">
      <w:pPr>
        <w:pStyle w:val="Ttulo3"/>
      </w:pPr>
      <w:bookmarkStart w:id="78" w:name="_Toc240515098"/>
      <w:r>
        <w:t>3.6</w:t>
      </w:r>
      <w:r w:rsidR="00CE1119">
        <w:t>.5 Tela “Mapa do Mangue”</w:t>
      </w:r>
      <w:bookmarkEnd w:id="78"/>
    </w:p>
    <w:p w14:paraId="701CEECF" w14:textId="77BACAC9" w:rsidR="00CE1119" w:rsidRDefault="00CE1119" w:rsidP="00D41D17">
      <w:r>
        <w:rPr>
          <w:noProof/>
        </w:rPr>
        <w:drawing>
          <wp:inline distT="0" distB="0" distL="0" distR="0" wp14:anchorId="54027143" wp14:editId="7F8BC42B">
            <wp:extent cx="4101465" cy="8434317"/>
            <wp:effectExtent l="0" t="0" r="0" b="5080"/>
            <wp:docPr id="39322969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29699" name="Imagem 393229699"/>
                    <pic:cNvPicPr/>
                  </pic:nvPicPr>
                  <pic:blipFill>
                    <a:blip r:embed="rId31"/>
                    <a:stretch>
                      <a:fillRect/>
                    </a:stretch>
                  </pic:blipFill>
                  <pic:spPr>
                    <a:xfrm>
                      <a:off x="0" y="0"/>
                      <a:ext cx="4102378" cy="8436195"/>
                    </a:xfrm>
                    <a:prstGeom prst="rect">
                      <a:avLst/>
                    </a:prstGeom>
                  </pic:spPr>
                </pic:pic>
              </a:graphicData>
            </a:graphic>
          </wp:inline>
        </w:drawing>
      </w:r>
    </w:p>
    <w:p w14:paraId="208E3909" w14:textId="77777777" w:rsidR="00CE1119" w:rsidRPr="00CE1119" w:rsidRDefault="00CE1119" w:rsidP="00CE1119">
      <w:pPr>
        <w:rPr>
          <w:b/>
          <w:bCs/>
        </w:rPr>
      </w:pPr>
      <w:r w:rsidRPr="00CE1119">
        <w:rPr>
          <w:b/>
          <w:bCs/>
        </w:rPr>
        <w:t>Tela de mapa interativo do Rubra Guará</w:t>
      </w:r>
    </w:p>
    <w:p w14:paraId="35C9CF68" w14:textId="051A1129" w:rsidR="00CE1119" w:rsidRDefault="00CE1119" w:rsidP="00CE1119">
      <w:r>
        <w:t>A Figura apresenta a tela de visualização do mapa interativo do sistema Rubra Guará. Nessa interface, o usuário pode explorar o território e visualizar os pontos georreferenciados e as ocorrências registradas na região, auxiliando no monitoramento ambiental e na análise espacial da biodiversidade.</w:t>
      </w:r>
    </w:p>
    <w:p w14:paraId="1A268A1F" w14:textId="77777777" w:rsidR="00CE1119" w:rsidRDefault="00CE1119" w:rsidP="00CE1119">
      <w:r>
        <w:t>Analisando seus elementos e botões de cima para baixo, a interface é composta por:</w:t>
      </w:r>
    </w:p>
    <w:p w14:paraId="538D89B9" w14:textId="77777777" w:rsidR="00CE1119" w:rsidRDefault="00CE1119" w:rsidP="00CE1119">
      <w:r>
        <w:t xml:space="preserve"> * Cabeçalho institucional e título: Exibe o identificador do projeto (RUBRA • GUARÁ) e o título principal "Mapa do mangue", acompanhado do subtítulo descritivo "Explore os pontos registrados na região."</w:t>
      </w:r>
    </w:p>
    <w:p w14:paraId="77E95C77" w14:textId="77777777" w:rsidR="00CE1119" w:rsidRDefault="00CE1119" w:rsidP="00CE1119">
      <w:r>
        <w:t xml:space="preserve"> * Área do mapa interativo: Componente central que renderiza a cartografia da região (utilizando tecnologias de geolocalização e visualização como Leaflet e OpenStreetMap), permitindo a navegação livre pelo território monitorado.</w:t>
      </w:r>
    </w:p>
    <w:p w14:paraId="144E023B" w14:textId="4E8D2E67" w:rsidR="00CE1119" w:rsidRDefault="00CE1119" w:rsidP="00CE1119">
      <w:r>
        <w:t xml:space="preserve"> * Botões de Zoom (+ e -): Controles localizados no canto superior esquerdo da</w:t>
      </w:r>
    </w:p>
    <w:p w14:paraId="2BCB81E7" w14:textId="77777777" w:rsidR="00CE1119" w:rsidRDefault="00CE1119" w:rsidP="00CE1119"/>
    <w:p w14:paraId="62BEFA32" w14:textId="77777777" w:rsidR="00CE1119" w:rsidRDefault="00CE1119" w:rsidP="00CE1119"/>
    <w:p w14:paraId="063E34EC" w14:textId="77777777" w:rsidR="00CE1119" w:rsidRDefault="00CE1119" w:rsidP="00CE1119"/>
    <w:p w14:paraId="3E34BFD0" w14:textId="77777777" w:rsidR="00CE1119" w:rsidRDefault="00CE1119" w:rsidP="00CE1119"/>
    <w:p w14:paraId="4DEB9614" w14:textId="77777777" w:rsidR="00CE1119" w:rsidRDefault="00CE1119" w:rsidP="00CE1119"/>
    <w:p w14:paraId="50E1CB6B" w14:textId="77777777" w:rsidR="00CE1119" w:rsidRDefault="00CE1119" w:rsidP="00CE1119"/>
    <w:p w14:paraId="6825AB9B" w14:textId="77777777" w:rsidR="00CE1119" w:rsidRDefault="00CE1119" w:rsidP="00CE1119"/>
    <w:p w14:paraId="7E0BDE03" w14:textId="77777777" w:rsidR="00CE1119" w:rsidRDefault="00CE1119" w:rsidP="00CE1119"/>
    <w:p w14:paraId="49BA2A33" w14:textId="77777777" w:rsidR="00CE1119" w:rsidRDefault="00CE1119" w:rsidP="00CE1119"/>
    <w:p w14:paraId="284DB23A" w14:textId="77777777" w:rsidR="00CE1119" w:rsidRDefault="00CE1119" w:rsidP="00CE1119"/>
    <w:p w14:paraId="6E71BF4C" w14:textId="77777777" w:rsidR="00CE1119" w:rsidRDefault="00CE1119" w:rsidP="00CE1119"/>
    <w:p w14:paraId="4009B98E" w14:textId="77777777" w:rsidR="00CE1119" w:rsidRDefault="00CE1119" w:rsidP="00CE1119"/>
    <w:p w14:paraId="01E8990F" w14:textId="77777777" w:rsidR="00CE1119" w:rsidRDefault="00CE1119" w:rsidP="00CE1119"/>
    <w:p w14:paraId="098F24B6" w14:textId="77777777" w:rsidR="00CE1119" w:rsidRDefault="00CE1119" w:rsidP="00CE1119"/>
    <w:p w14:paraId="2133B155" w14:textId="77777777" w:rsidR="00CE1119" w:rsidRDefault="00CE1119" w:rsidP="00CE1119"/>
    <w:p w14:paraId="04F5F554" w14:textId="0A5BAF18" w:rsidR="00CE1119" w:rsidRDefault="00CE1119" w:rsidP="00CE1119">
      <w:pPr>
        <w:pStyle w:val="Ttulo3"/>
      </w:pPr>
      <w:bookmarkStart w:id="79" w:name="_Toc240515099"/>
      <w:r w:rsidRPr="00CE1119">
        <w:t>3.6.6 tela “ Meu Perfil”</w:t>
      </w:r>
      <w:bookmarkEnd w:id="79"/>
    </w:p>
    <w:p w14:paraId="5DAF7197" w14:textId="69FBD33C" w:rsidR="00CE1119" w:rsidRDefault="00A70950" w:rsidP="00CE1119">
      <w:r>
        <w:rPr>
          <w:noProof/>
        </w:rPr>
        <w:drawing>
          <wp:inline distT="0" distB="0" distL="0" distR="0" wp14:anchorId="7CE3829B" wp14:editId="15277683">
            <wp:extent cx="4101465" cy="8202305"/>
            <wp:effectExtent l="0" t="0" r="0" b="8255"/>
            <wp:docPr id="1298100276"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00276" name="Imagem 1298100276"/>
                    <pic:cNvPicPr/>
                  </pic:nvPicPr>
                  <pic:blipFill>
                    <a:blip r:embed="rId32"/>
                    <a:stretch>
                      <a:fillRect/>
                    </a:stretch>
                  </pic:blipFill>
                  <pic:spPr>
                    <a:xfrm>
                      <a:off x="0" y="0"/>
                      <a:ext cx="4102654" cy="8204682"/>
                    </a:xfrm>
                    <a:prstGeom prst="rect">
                      <a:avLst/>
                    </a:prstGeom>
                  </pic:spPr>
                </pic:pic>
              </a:graphicData>
            </a:graphic>
          </wp:inline>
        </w:drawing>
      </w:r>
    </w:p>
    <w:p w14:paraId="0A18A9C4" w14:textId="77777777" w:rsidR="00A70950" w:rsidRDefault="00A70950" w:rsidP="00CE1119"/>
    <w:p w14:paraId="2CD517AC" w14:textId="5E90BA56" w:rsidR="00A70950" w:rsidRPr="00CE1119" w:rsidRDefault="00A70950" w:rsidP="00CE1119">
      <w:r>
        <w:rPr>
          <w:noProof/>
        </w:rPr>
        <w:drawing>
          <wp:inline distT="0" distB="0" distL="0" distR="0" wp14:anchorId="71496123" wp14:editId="2CD07BAA">
            <wp:extent cx="4101465" cy="8891905"/>
            <wp:effectExtent l="0" t="0" r="0" b="4445"/>
            <wp:docPr id="1899409337"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09337" name="Imagem 1899409337"/>
                    <pic:cNvPicPr/>
                  </pic:nvPicPr>
                  <pic:blipFill>
                    <a:blip r:embed="rId33"/>
                    <a:stretch>
                      <a:fillRect/>
                    </a:stretch>
                  </pic:blipFill>
                  <pic:spPr>
                    <a:xfrm>
                      <a:off x="0" y="0"/>
                      <a:ext cx="4101465" cy="8891905"/>
                    </a:xfrm>
                    <a:prstGeom prst="rect">
                      <a:avLst/>
                    </a:prstGeom>
                  </pic:spPr>
                </pic:pic>
              </a:graphicData>
            </a:graphic>
          </wp:inline>
        </w:drawing>
      </w:r>
    </w:p>
    <w:p w14:paraId="753C24BF" w14:textId="77777777" w:rsidR="00A70950" w:rsidRPr="00A70950" w:rsidRDefault="00A70950" w:rsidP="00A70950">
      <w:pPr>
        <w:rPr>
          <w:b/>
          <w:bCs/>
        </w:rPr>
      </w:pPr>
      <w:r w:rsidRPr="00A70950">
        <w:rPr>
          <w:b/>
          <w:bCs/>
        </w:rPr>
        <w:t>Tela de perfil do usuário do Rubra Guará</w:t>
      </w:r>
    </w:p>
    <w:p w14:paraId="49B3704D" w14:textId="114B5DF5" w:rsidR="00A70950" w:rsidRPr="00A70950" w:rsidRDefault="00A70950" w:rsidP="00A70950">
      <w:r w:rsidRPr="00A70950">
        <w:t>A Figura apresenta a tela de perfil do sistema Rubra Guará. Nessa interface, o usuário pode acompanhar seus dados cadastrais, visualizar informações de engajamento na plataforma, gerenciar sua foto de conta e encerrar sua sessão de acesso.</w:t>
      </w:r>
    </w:p>
    <w:p w14:paraId="03E8129E" w14:textId="77777777" w:rsidR="00A70950" w:rsidRPr="00A70950" w:rsidRDefault="00A70950" w:rsidP="00A70950">
      <w:r w:rsidRPr="00A70950">
        <w:t>Analisando seus elementos e botões de cima para baixo, a interface é composta por:</w:t>
      </w:r>
    </w:p>
    <w:p w14:paraId="791EE64D" w14:textId="77777777" w:rsidR="00A70950" w:rsidRPr="00A70950" w:rsidRDefault="00A70950" w:rsidP="00A70950">
      <w:r w:rsidRPr="00A70950">
        <w:t xml:space="preserve"> * Cabeçalho institucional e título: Exibe o identificador do projeto (RUBRA • GUARÁ) e o título principal "Meu perfil", acompanhado da descrição "Acompanhe seus dados e personalize sua conta."</w:t>
      </w:r>
    </w:p>
    <w:p w14:paraId="31760CF0" w14:textId="77777777" w:rsidR="00A70950" w:rsidRPr="00A70950" w:rsidRDefault="00A70950" w:rsidP="00A70950">
      <w:r w:rsidRPr="00A70950">
        <w:t xml:space="preserve"> * Card de Identificação Visual e Avatar: Bloco superior contendo a foto de perfil circular com o ícone representativo de usuário e um selo de adição (+), exibindo abaixo o nome completo e o e-mail cadastrado do colaborador.</w:t>
      </w:r>
    </w:p>
    <w:p w14:paraId="18DB1B7F" w14:textId="77777777" w:rsidR="00A70950" w:rsidRPr="00A70950" w:rsidRDefault="00A70950" w:rsidP="00A70950">
      <w:r w:rsidRPr="00A70950">
        <w:t xml:space="preserve"> * Botão "Escolher foto de perfil": Botão secundário centralizado em formato de pílula, que permite ao usuário alterar ou enviar uma nova imagem para ilustrar sua conta no sistema.</w:t>
      </w:r>
    </w:p>
    <w:p w14:paraId="28BA957B" w14:textId="77777777" w:rsidR="00A70950" w:rsidRPr="00A70950" w:rsidRDefault="00A70950" w:rsidP="00A70950">
      <w:r w:rsidRPr="00A70950">
        <w:t xml:space="preserve"> * Card de Informações da Conta: Seção estruturada que detalha os dados cadastrais do usuário segmentados em linhas informativas:</w:t>
      </w:r>
    </w:p>
    <w:p w14:paraId="190547F5" w14:textId="77777777" w:rsidR="00A70950" w:rsidRPr="00A70950" w:rsidRDefault="00A70950" w:rsidP="00A70950">
      <w:r w:rsidRPr="00A70950">
        <w:t xml:space="preserve">   * Nome: Exibe o nome completo registrado.</w:t>
      </w:r>
    </w:p>
    <w:p w14:paraId="7AA64549" w14:textId="77777777" w:rsidR="00A70950" w:rsidRPr="00A70950" w:rsidRDefault="00A70950" w:rsidP="00A70950">
      <w:r w:rsidRPr="00A70950">
        <w:t xml:space="preserve">   * E-mail: Exibe o endereço de correio eletrônico associado à conta.</w:t>
      </w:r>
    </w:p>
    <w:p w14:paraId="57BD0611" w14:textId="77777777" w:rsidR="00A70950" w:rsidRPr="00A70950" w:rsidRDefault="00A70950" w:rsidP="00A70950">
      <w:r w:rsidRPr="00A70950">
        <w:t xml:space="preserve">   * Cargo: Indica o nível de permissão ou papel do usuário no sistema (ex: "membro").</w:t>
      </w:r>
    </w:p>
    <w:p w14:paraId="099EA075" w14:textId="77777777" w:rsidR="00A70950" w:rsidRPr="00A70950" w:rsidRDefault="00A70950" w:rsidP="00A70950">
      <w:r w:rsidRPr="00A70950">
        <w:t xml:space="preserve">   * Pontos: Exibe o indicador numérico de pontuação obtida.</w:t>
      </w:r>
    </w:p>
    <w:p w14:paraId="257E59A9" w14:textId="77777777" w:rsidR="00A70950" w:rsidRPr="00A70950" w:rsidRDefault="00A70950" w:rsidP="00A70950">
      <w:r w:rsidRPr="00A70950">
        <w:t xml:space="preserve"> * Card de Participação: Bloco de destaque avermelhado focado no engajamento, evidenciando o total de pontos acumulados nas observações realizadas no manguezal (ex: "0 pontos acumulados nas observações do mangue").</w:t>
      </w:r>
    </w:p>
    <w:p w14:paraId="7B4261DC" w14:textId="77777777" w:rsidR="00A70950" w:rsidRPr="00A70950" w:rsidRDefault="00A70950" w:rsidP="00A70950">
      <w:r w:rsidRPr="00A70950">
        <w:t xml:space="preserve"> * Botão "Sair da conta": Botão de ação em destaque na base da tela, responsável por encerrar a sessão ativa do usuário e retornar à tela de autenticação.</w:t>
      </w:r>
    </w:p>
    <w:p w14:paraId="11A0C823" w14:textId="3CB14157" w:rsidR="00A70950" w:rsidRDefault="00A70950" w:rsidP="00A70950">
      <w:r w:rsidRPr="00A70950">
        <w:t xml:space="preserve"> * Barra de navegação inferior (Menu Footer): Barra fixa contendo cinco ícones de atalho para alternar entre as seções: Início, Observar, Mapa, Perfil (selecionado ativamente) e Sobre.</w:t>
      </w:r>
    </w:p>
    <w:p w14:paraId="005F272C" w14:textId="77777777" w:rsidR="00A70950" w:rsidRDefault="00A70950" w:rsidP="00A70950">
      <w:pPr>
        <w:pStyle w:val="Ttulo3"/>
        <w:rPr>
          <w:noProof/>
        </w:rPr>
      </w:pPr>
      <w:bookmarkStart w:id="80" w:name="_Toc240515100"/>
      <w:r>
        <w:t>3.6.7 Tela “Sobre”</w:t>
      </w:r>
      <w:bookmarkEnd w:id="80"/>
    </w:p>
    <w:p w14:paraId="6EFC8C53" w14:textId="69F89453" w:rsidR="00A70950" w:rsidRDefault="00A70950" w:rsidP="00A70950">
      <w:pPr>
        <w:pStyle w:val="Ttulo3"/>
      </w:pPr>
      <w:bookmarkStart w:id="81" w:name="_Toc240515101"/>
      <w:r>
        <w:rPr>
          <w:noProof/>
        </w:rPr>
        <w:drawing>
          <wp:inline distT="0" distB="0" distL="0" distR="0" wp14:anchorId="54E0D3BE" wp14:editId="4A6E1CA5">
            <wp:extent cx="4100830" cy="8529851"/>
            <wp:effectExtent l="0" t="0" r="0" b="5080"/>
            <wp:docPr id="131807295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72959" name="Imagem 1318072959"/>
                    <pic:cNvPicPr/>
                  </pic:nvPicPr>
                  <pic:blipFill>
                    <a:blip r:embed="rId34"/>
                    <a:stretch>
                      <a:fillRect/>
                    </a:stretch>
                  </pic:blipFill>
                  <pic:spPr>
                    <a:xfrm>
                      <a:off x="0" y="0"/>
                      <a:ext cx="4115391" cy="8560139"/>
                    </a:xfrm>
                    <a:prstGeom prst="rect">
                      <a:avLst/>
                    </a:prstGeom>
                  </pic:spPr>
                </pic:pic>
              </a:graphicData>
            </a:graphic>
          </wp:inline>
        </w:drawing>
      </w:r>
      <w:bookmarkEnd w:id="81"/>
    </w:p>
    <w:p w14:paraId="39BB3962" w14:textId="4574FC11" w:rsidR="00A70950" w:rsidRDefault="00A70950" w:rsidP="00A70950">
      <w:r>
        <w:rPr>
          <w:noProof/>
        </w:rPr>
        <w:drawing>
          <wp:inline distT="0" distB="0" distL="0" distR="0" wp14:anchorId="149AE1D6" wp14:editId="774CAE1A">
            <wp:extent cx="4101465" cy="8891905"/>
            <wp:effectExtent l="0" t="0" r="0" b="4445"/>
            <wp:docPr id="683785005"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85005" name="Imagem 683785005"/>
                    <pic:cNvPicPr/>
                  </pic:nvPicPr>
                  <pic:blipFill>
                    <a:blip r:embed="rId35"/>
                    <a:stretch>
                      <a:fillRect/>
                    </a:stretch>
                  </pic:blipFill>
                  <pic:spPr>
                    <a:xfrm>
                      <a:off x="0" y="0"/>
                      <a:ext cx="4101465" cy="8891905"/>
                    </a:xfrm>
                    <a:prstGeom prst="rect">
                      <a:avLst/>
                    </a:prstGeom>
                  </pic:spPr>
                </pic:pic>
              </a:graphicData>
            </a:graphic>
          </wp:inline>
        </w:drawing>
      </w:r>
    </w:p>
    <w:p w14:paraId="78B3F78B" w14:textId="77777777" w:rsidR="00A70950" w:rsidRPr="00A70950" w:rsidRDefault="00A70950" w:rsidP="00A70950">
      <w:pPr>
        <w:rPr>
          <w:b/>
          <w:bCs/>
        </w:rPr>
      </w:pPr>
      <w:r w:rsidRPr="00A70950">
        <w:rPr>
          <w:b/>
          <w:bCs/>
        </w:rPr>
        <w:t>Tela "Sobre o projeto" do Rubra Guará</w:t>
      </w:r>
    </w:p>
    <w:p w14:paraId="573A2D13" w14:textId="37669494" w:rsidR="00A70950" w:rsidRDefault="00A70950" w:rsidP="00A70950">
      <w:r>
        <w:t>A Figura apresenta a tela informativa "Sobre o projeto" do sistema Rubra Guará. Nessa interface, o usuário pode compreender os propósitos fundamentais da plataforma, que une tecnologia, ciência cidadã e preservação territorial, além de conferir os objetivos da pesquisa e o passo a passo de funcionamento do aplicativo.</w:t>
      </w:r>
    </w:p>
    <w:p w14:paraId="6DE00658" w14:textId="77777777" w:rsidR="00A70950" w:rsidRDefault="00A70950" w:rsidP="00A70950">
      <w:r>
        <w:t>Analisando seus elementos de cima para baixo, a interface é composta por:</w:t>
      </w:r>
    </w:p>
    <w:p w14:paraId="46605302" w14:textId="77777777" w:rsidR="00A70950" w:rsidRDefault="00A70950" w:rsidP="00A70950">
      <w:r>
        <w:t xml:space="preserve"> * Cabeçalho institucional e título: Exibe o identificador do projeto (RUBRA • GUARÁ), o título principal "Sobre o projeto" e o lema norteador "Tecnologia, ciência cidadã e preservação conectadas pelo território".</w:t>
      </w:r>
    </w:p>
    <w:p w14:paraId="785D4313" w14:textId="77777777" w:rsidR="00A70950" w:rsidRDefault="00A70950" w:rsidP="00A70950">
      <w:r>
        <w:t xml:space="preserve"> * Card de Destaque "Observar para preservar": Bloco em tom azulado que sintetiza a proposta do aplicativo, destacando o apoio ao registro de espécies e à visualização de ocorrências em áreas de manguezal.</w:t>
      </w:r>
    </w:p>
    <w:p w14:paraId="2CE31774" w14:textId="77777777" w:rsidR="00A70950" w:rsidRDefault="00A70950" w:rsidP="00A70950">
      <w:r>
        <w:t xml:space="preserve"> * Seção "Objetivo": Bloco descritivo que detalha a finalidade da ferramenta, voltada a registrar fotografias, localizações e identificações de espécies para organizar informações sobre a biodiversidade regional.</w:t>
      </w:r>
    </w:p>
    <w:p w14:paraId="1F07982E" w14:textId="77777777" w:rsidR="00A70950" w:rsidRDefault="00A70950" w:rsidP="00A70950">
      <w:r>
        <w:t xml:space="preserve"> * Seção "Como funciona": Guia passo a passo enumerado que explica o fluxo de utilização da plataforma:</w:t>
      </w:r>
    </w:p>
    <w:p w14:paraId="0165EACA" w14:textId="77777777" w:rsidR="00A70950" w:rsidRDefault="00A70950" w:rsidP="00A70950">
      <w:r>
        <w:t xml:space="preserve">   * Passo 1 (Registre): Instrução para capturar a foto por meio do aplicativo e permitir o acesso à localização.</w:t>
      </w:r>
    </w:p>
    <w:p w14:paraId="3DED0533" w14:textId="77777777" w:rsidR="00A70950" w:rsidRDefault="00A70950" w:rsidP="00A70950">
      <w:r>
        <w:t xml:space="preserve">   * Passo 2 (Analise): Explicação sobre o processamento da imagem e organização dos dados da observação por meio do sistema.</w:t>
      </w:r>
    </w:p>
    <w:p w14:paraId="48ED49BF" w14:textId="77777777" w:rsidR="00A70950" w:rsidRDefault="00A70950" w:rsidP="00A70950">
      <w:r>
        <w:t xml:space="preserve">   * Passo 3 (Explore): Orientação para consultar o mapa e visualizar a concentração dos registros realizados.</w:t>
      </w:r>
    </w:p>
    <w:p w14:paraId="52330FFC" w14:textId="77777777" w:rsidR="00A70950" w:rsidRDefault="00A70950" w:rsidP="00A70950">
      <w:r>
        <w:t xml:space="preserve"> * Bloco de citação de impacto: Caixa estilizada contendo a frase motivacional "Cada registro ajuda a revelar a vida que existe no mangue."</w:t>
      </w:r>
    </w:p>
    <w:p w14:paraId="0BF90A18" w14:textId="77777777" w:rsidR="00A70950" w:rsidRDefault="00A70950" w:rsidP="00A70950">
      <w:r>
        <w:t xml:space="preserve"> * Botão "Fazer uma observação": Botão de ação (CTA) em destaque avermelhado na base da página, que direciona diretamente o usuário para o fluxo de captura de dados de campo.</w:t>
      </w:r>
    </w:p>
    <w:p w14:paraId="2CF3B41C" w14:textId="6C05027F" w:rsidR="00A70950" w:rsidRPr="00A70950" w:rsidRDefault="00A70950" w:rsidP="00A70950">
      <w:r>
        <w:t xml:space="preserve"> * Barra de navegação inferior (Menu Footer): Barra fixa contendo cinco ícones de atalho para alternar entre as seções: Início, Observar, Mapa, Perfil e Sobre (selecionado ativamente).</w:t>
      </w:r>
    </w:p>
    <w:p w14:paraId="545B8FD1" w14:textId="1418AC90" w:rsidR="009D3DC8" w:rsidRDefault="00123C6D" w:rsidP="009D3DC8">
      <w:pPr>
        <w:pStyle w:val="Ttulo1"/>
        <w:pageBreakBefore/>
      </w:pPr>
      <w:bookmarkStart w:id="82" w:name="_Toc240515102"/>
      <w:r>
        <w:rPr>
          <w:rFonts w:eastAsia="Arial"/>
          <w:caps/>
          <w:sz w:val="28"/>
        </w:rPr>
        <w:t>4</w:t>
      </w:r>
      <w:r w:rsidR="009D3DC8">
        <w:rPr>
          <w:rFonts w:eastAsia="Arial"/>
          <w:caps/>
          <w:sz w:val="28"/>
        </w:rPr>
        <w:t xml:space="preserve"> CONSIDERAÇÕES FINAIS</w:t>
      </w:r>
      <w:bookmarkEnd w:id="82"/>
    </w:p>
    <w:p w14:paraId="57A92775" w14:textId="3CFEB8B7" w:rsidR="009D3DC8" w:rsidRDefault="00123C6D" w:rsidP="009D3DC8">
      <w:pPr>
        <w:pStyle w:val="Ttulo2"/>
      </w:pPr>
      <w:bookmarkStart w:id="83" w:name="_Toc240515103"/>
      <w:r>
        <w:rPr>
          <w:rFonts w:eastAsia="Arial"/>
        </w:rPr>
        <w:t>4</w:t>
      </w:r>
      <w:r w:rsidR="009D3DC8">
        <w:rPr>
          <w:rFonts w:eastAsia="Arial"/>
        </w:rPr>
        <w:t>.1 Resultados esperados</w:t>
      </w:r>
      <w:bookmarkEnd w:id="83"/>
    </w:p>
    <w:p w14:paraId="0F5B87E0" w14:textId="297709AF" w:rsidR="009D3DC8" w:rsidRDefault="00123C6D" w:rsidP="009D3DC8">
      <w:pPr>
        <w:pStyle w:val="Ttulo3"/>
      </w:pPr>
      <w:bookmarkStart w:id="84" w:name="_Toc240515104"/>
      <w:r>
        <w:rPr>
          <w:rFonts w:eastAsia="Arial"/>
        </w:rPr>
        <w:t>4</w:t>
      </w:r>
      <w:r w:rsidR="009D3DC8">
        <w:rPr>
          <w:rFonts w:eastAsia="Arial"/>
        </w:rPr>
        <w:t>.1.1 Expectativas</w:t>
      </w:r>
      <w:bookmarkEnd w:id="84"/>
    </w:p>
    <w:p w14:paraId="45786415" w14:textId="77777777" w:rsidR="009D3DC8" w:rsidRDefault="009D3DC8" w:rsidP="009D3DC8">
      <w:r>
        <w:t>Espera-se que o Rubra Guará ofereça uma alternativa digital para o registro e acompanhamento de informações ambientais em áreas de manguezal. A proposta busca centralizar observações realizadas em campo, permitindo a organização de registros georreferenciados e a visualização de padrões relacionados à ocorrência de espécies.</w:t>
      </w:r>
    </w:p>
    <w:p w14:paraId="36A44CF3" w14:textId="77777777" w:rsidR="009D3DC8" w:rsidRDefault="009D3DC8" w:rsidP="009D3DC8">
      <w:r>
        <w:t>Também se espera que a plataforma contribua para atividades de pesquisa, monitoramento e educação ambiental, ampliando o acesso a informações produzidas pelos próprios visitantes durante a utilização do sistema.</w:t>
      </w:r>
    </w:p>
    <w:p w14:paraId="11EDE39E" w14:textId="77777777" w:rsidR="00123C6D" w:rsidRDefault="00123C6D" w:rsidP="009D3DC8"/>
    <w:p w14:paraId="5828DF84" w14:textId="0485AD6D" w:rsidR="009D3DC8" w:rsidRDefault="00123C6D" w:rsidP="009D3DC8">
      <w:pPr>
        <w:pStyle w:val="Ttulo3"/>
      </w:pPr>
      <w:bookmarkStart w:id="85" w:name="_Toc240515105"/>
      <w:r>
        <w:rPr>
          <w:rFonts w:eastAsia="Arial"/>
        </w:rPr>
        <w:t>4</w:t>
      </w:r>
      <w:r w:rsidR="009D3DC8">
        <w:rPr>
          <w:rFonts w:eastAsia="Arial"/>
        </w:rPr>
        <w:t>.1.2 Metas</w:t>
      </w:r>
      <w:bookmarkEnd w:id="85"/>
    </w:p>
    <w:p w14:paraId="3313B19B" w14:textId="77777777" w:rsidR="009D3DC8" w:rsidRDefault="009D3DC8" w:rsidP="009D3DC8">
      <w:pPr>
        <w:pStyle w:val="PargrafodaLista"/>
        <w:ind w:left="397" w:hanging="255"/>
      </w:pPr>
      <w:r>
        <w:t>• Desenvolver um aplicativo móvel com acesso por QR Code.</w:t>
      </w:r>
    </w:p>
    <w:p w14:paraId="15915B4E" w14:textId="77777777" w:rsidR="009D3DC8" w:rsidRDefault="009D3DC8" w:rsidP="009D3DC8">
      <w:pPr>
        <w:pStyle w:val="PargrafodaLista"/>
        <w:ind w:left="397" w:hanging="255"/>
      </w:pPr>
      <w:r>
        <w:t>• Implementar o registro geográfico de trilhas e percursos.</w:t>
      </w:r>
    </w:p>
    <w:p w14:paraId="04688A91" w14:textId="64E379E9" w:rsidR="009D3DC8" w:rsidRDefault="00123C6D" w:rsidP="00123C6D">
      <w:r>
        <w:t xml:space="preserve">  </w:t>
      </w:r>
      <w:r w:rsidR="009D3DC8">
        <w:t>• Permitir o envio de fotografias associadas à localização do usuário.</w:t>
      </w:r>
    </w:p>
    <w:p w14:paraId="39989E3D" w14:textId="77777777" w:rsidR="009D3DC8" w:rsidRDefault="009D3DC8" w:rsidP="009D3DC8">
      <w:pPr>
        <w:pStyle w:val="PargrafodaLista"/>
        <w:ind w:left="397" w:hanging="255"/>
      </w:pPr>
      <w:r>
        <w:t>• Armazenar registros ambientais em banco de dados estruturado.</w:t>
      </w:r>
    </w:p>
    <w:p w14:paraId="2EFB6187" w14:textId="77777777" w:rsidR="009D3DC8" w:rsidRDefault="009D3DC8" w:rsidP="009D3DC8">
      <w:pPr>
        <w:pStyle w:val="PargrafodaLista"/>
        <w:ind w:left="397" w:hanging="255"/>
      </w:pPr>
      <w:r>
        <w:t>• Disponibilizar catálogo digital organizado por categorias.</w:t>
      </w:r>
    </w:p>
    <w:p w14:paraId="7CD949F0" w14:textId="77777777" w:rsidR="009D3DC8" w:rsidRDefault="009D3DC8" w:rsidP="009D3DC8">
      <w:pPr>
        <w:pStyle w:val="PargrafodaLista"/>
        <w:ind w:left="397" w:hanging="255"/>
      </w:pPr>
      <w:r>
        <w:t>• Implementar visualização de registros em mapas interativos.</w:t>
      </w:r>
    </w:p>
    <w:p w14:paraId="36F66A7C" w14:textId="77777777" w:rsidR="009D3DC8" w:rsidRDefault="009D3DC8" w:rsidP="009D3DC8">
      <w:pPr>
        <w:pStyle w:val="PargrafodaLista"/>
        <w:ind w:left="397" w:hanging="255"/>
      </w:pPr>
      <w:r>
        <w:t>• Gerar mapas de calor a partir dos dados coletados.</w:t>
      </w:r>
    </w:p>
    <w:p w14:paraId="265FD8E9" w14:textId="77777777" w:rsidR="009D3DC8" w:rsidRDefault="009D3DC8" w:rsidP="009D3DC8">
      <w:pPr>
        <w:pStyle w:val="PargrafodaLista"/>
        <w:ind w:left="397" w:hanging="255"/>
      </w:pPr>
      <w:r>
        <w:t>• Desenvolver painel de consulta para monitoradores ambientais.</w:t>
      </w:r>
    </w:p>
    <w:p w14:paraId="10E66EA8" w14:textId="77777777" w:rsidR="00EC5FB2" w:rsidRDefault="00EC5FB2" w:rsidP="009D3DC8">
      <w:pPr>
        <w:pStyle w:val="PargrafodaLista"/>
        <w:ind w:left="397" w:hanging="255"/>
      </w:pPr>
    </w:p>
    <w:p w14:paraId="0C031963" w14:textId="77777777" w:rsidR="00EC5FB2" w:rsidRDefault="00EC5FB2" w:rsidP="009D3DC8">
      <w:pPr>
        <w:pStyle w:val="PargrafodaLista"/>
        <w:ind w:left="397" w:hanging="255"/>
      </w:pPr>
    </w:p>
    <w:p w14:paraId="697AA52B" w14:textId="77777777" w:rsidR="00EC5FB2" w:rsidRDefault="00EC5FB2" w:rsidP="009D3DC8">
      <w:pPr>
        <w:pStyle w:val="PargrafodaLista"/>
        <w:ind w:left="397" w:hanging="255"/>
      </w:pPr>
    </w:p>
    <w:p w14:paraId="4A6A1DFB" w14:textId="77777777" w:rsidR="00EC5FB2" w:rsidRDefault="00EC5FB2" w:rsidP="009D3DC8">
      <w:pPr>
        <w:pStyle w:val="PargrafodaLista"/>
        <w:ind w:left="397" w:hanging="255"/>
      </w:pPr>
    </w:p>
    <w:p w14:paraId="639862E6" w14:textId="77777777" w:rsidR="00EC5FB2" w:rsidRDefault="00EC5FB2" w:rsidP="009D3DC8">
      <w:pPr>
        <w:pStyle w:val="PargrafodaLista"/>
        <w:ind w:left="397" w:hanging="255"/>
      </w:pPr>
    </w:p>
    <w:p w14:paraId="55AFAC91" w14:textId="77777777" w:rsidR="00EC5FB2" w:rsidRDefault="00EC5FB2" w:rsidP="009D3DC8">
      <w:pPr>
        <w:pStyle w:val="PargrafodaLista"/>
        <w:ind w:left="397" w:hanging="255"/>
      </w:pPr>
    </w:p>
    <w:p w14:paraId="6433B967" w14:textId="77777777" w:rsidR="00EC5FB2" w:rsidRDefault="00EC5FB2" w:rsidP="009D3DC8">
      <w:pPr>
        <w:pStyle w:val="PargrafodaLista"/>
        <w:ind w:left="397" w:hanging="255"/>
      </w:pPr>
    </w:p>
    <w:p w14:paraId="0AEE7572" w14:textId="77777777" w:rsidR="00EC5FB2" w:rsidRDefault="00EC5FB2" w:rsidP="009D3DC8">
      <w:pPr>
        <w:pStyle w:val="PargrafodaLista"/>
        <w:ind w:left="397" w:hanging="255"/>
      </w:pPr>
    </w:p>
    <w:p w14:paraId="4C544C9F" w14:textId="77777777" w:rsidR="00EC5FB2" w:rsidRDefault="00EC5FB2" w:rsidP="009D3DC8">
      <w:pPr>
        <w:pStyle w:val="PargrafodaLista"/>
        <w:ind w:left="397" w:hanging="255"/>
      </w:pPr>
    </w:p>
    <w:p w14:paraId="46112F85" w14:textId="77777777" w:rsidR="009D3DC8" w:rsidRDefault="009D3DC8" w:rsidP="00EC5FB2">
      <w:pPr>
        <w:pStyle w:val="Ttulo1"/>
        <w:jc w:val="center"/>
      </w:pPr>
      <w:bookmarkStart w:id="86" w:name="_Toc240515106"/>
      <w:r>
        <w:t>REFERÊNCIAS</w:t>
      </w:r>
      <w:bookmarkEnd w:id="86"/>
    </w:p>
    <w:p w14:paraId="1C58E918" w14:textId="77777777" w:rsidR="009D3DC8" w:rsidRDefault="009D3DC8" w:rsidP="009D3DC8">
      <w:pPr>
        <w:spacing w:line="240" w:lineRule="auto"/>
        <w:jc w:val="left"/>
      </w:pPr>
      <w:r>
        <w:t>ALONGI, D. M. Carbon Cycling and Storage in Mangrove Forests. Annual Review of Marine Science, v. 6, p. 195-219, 2014.</w:t>
      </w:r>
    </w:p>
    <w:p w14:paraId="19F30727" w14:textId="77777777" w:rsidR="009D3DC8" w:rsidRDefault="009D3DC8" w:rsidP="009D3DC8">
      <w:pPr>
        <w:spacing w:line="240" w:lineRule="auto"/>
        <w:jc w:val="left"/>
      </w:pPr>
      <w:r>
        <w:t>BARBIER, E. B. et al. The value of estuarine and coastal ecosystem services. Ecological Monographs, v. 81, n. 2, p. 169-193, 2011.</w:t>
      </w:r>
    </w:p>
    <w:p w14:paraId="1B6616F2" w14:textId="77777777" w:rsidR="009D3DC8" w:rsidRDefault="009D3DC8" w:rsidP="009D3DC8">
      <w:pPr>
        <w:spacing w:line="240" w:lineRule="auto"/>
        <w:jc w:val="left"/>
      </w:pPr>
      <w:r>
        <w:t>CÂMARA, G.; DAVIS, C.; MONTEIRO, A. M. V. Introdução à Ciência da Geoinformação. São José dos Campos: INPE, 2001.</w:t>
      </w:r>
    </w:p>
    <w:p w14:paraId="368B0919" w14:textId="77777777" w:rsidR="009D3DC8" w:rsidRDefault="009D3DC8" w:rsidP="009D3DC8">
      <w:pPr>
        <w:spacing w:line="240" w:lineRule="auto"/>
        <w:jc w:val="left"/>
      </w:pPr>
      <w:r>
        <w:t>FITZ, P. R. Geoprocessamento sem Complicação. São Paulo: Oficina de Textos, 2008.</w:t>
      </w:r>
    </w:p>
    <w:p w14:paraId="0EE8CCFE" w14:textId="77777777" w:rsidR="009D3DC8" w:rsidRDefault="009D3DC8" w:rsidP="009D3DC8">
      <w:pPr>
        <w:spacing w:line="240" w:lineRule="auto"/>
        <w:jc w:val="left"/>
      </w:pPr>
      <w:r>
        <w:t>ICMBio. Atlas dos Manguezais do Brasil. Brasília: Instituto Chico Mendes de Conservação da Biodiversidade, 2018.</w:t>
      </w:r>
    </w:p>
    <w:p w14:paraId="140CD5A3" w14:textId="77777777" w:rsidR="009D3DC8" w:rsidRDefault="009D3DC8" w:rsidP="009D3DC8">
      <w:pPr>
        <w:spacing w:line="240" w:lineRule="auto"/>
        <w:jc w:val="left"/>
      </w:pPr>
      <w:r>
        <w:t>LONGLEY, P. A. et al. Sistemas e Ciência da Informação Geográfica. Porto Alegre: Bookman, 2013.</w:t>
      </w:r>
    </w:p>
    <w:p w14:paraId="4B6C8BE1" w14:textId="77777777" w:rsidR="009D3DC8" w:rsidRDefault="009D3DC8" w:rsidP="009D3DC8">
      <w:pPr>
        <w:spacing w:line="240" w:lineRule="auto"/>
        <w:jc w:val="left"/>
      </w:pPr>
      <w:r>
        <w:t>MMA. Manguezais do Brasil: conservação e importância ecológica. Brasília: Ministério do Meio Ambiente, 2023.</w:t>
      </w:r>
    </w:p>
    <w:p w14:paraId="1E3F2363" w14:textId="77777777" w:rsidR="009D3DC8" w:rsidRDefault="009D3DC8" w:rsidP="009D3DC8">
      <w:pPr>
        <w:spacing w:line="240" w:lineRule="auto"/>
        <w:jc w:val="left"/>
      </w:pPr>
      <w:r>
        <w:t>PNUMA. Diretrizes para a Conservação de Ecossistemas Costeiros. Programa das Nações Unidas para o Meio Ambiente, 2020.</w:t>
      </w:r>
    </w:p>
    <w:p w14:paraId="773D4EF9" w14:textId="77777777" w:rsidR="009D3DC8" w:rsidRDefault="009D3DC8" w:rsidP="009D3DC8">
      <w:pPr>
        <w:spacing w:line="240" w:lineRule="auto"/>
        <w:jc w:val="left"/>
      </w:pPr>
      <w:r>
        <w:t>ROSA, R. Geotecnologias na Geografia Aplicada. Uberlândia: EDUFU, 2005.</w:t>
      </w:r>
    </w:p>
    <w:p w14:paraId="060BA7A3" w14:textId="77777777" w:rsidR="009D3DC8" w:rsidRDefault="009D3DC8" w:rsidP="009D3DC8">
      <w:pPr>
        <w:spacing w:line="240" w:lineRule="auto"/>
        <w:jc w:val="left"/>
      </w:pPr>
      <w:r>
        <w:t>SANTOS, A. R. et al. Geotecnologias Aplicadas aos Recursos Florestais. Alegre: CAUFES, 2012.</w:t>
      </w:r>
    </w:p>
    <w:p w14:paraId="082AD164" w14:textId="77777777" w:rsidR="009D3DC8" w:rsidRDefault="009D3DC8" w:rsidP="009D3DC8">
      <w:pPr>
        <w:spacing w:line="240" w:lineRule="auto"/>
        <w:jc w:val="left"/>
      </w:pPr>
      <w:r>
        <w:t>BIOICOS. Manguezais: estrutura, dinâmica e biodiversidade. Disponível em: https://www.bioicos.org.br/post/manguezais-estrutura-dinamica-e-biodiversidade. Acesso em: 25 jun. 2026.</w:t>
      </w:r>
    </w:p>
    <w:p w14:paraId="6DAF8D24" w14:textId="77777777" w:rsidR="009D3DC8" w:rsidRDefault="009D3DC8" w:rsidP="009D3DC8">
      <w:pPr>
        <w:spacing w:line="240" w:lineRule="auto"/>
        <w:jc w:val="left"/>
      </w:pPr>
      <w:r>
        <w:t>CADERNOS INTERSABERES. Reaparecimento de um guará. Disponível em: https://www.cadernosuninter.com/index.php/intersaberes/article/view/2659. Acesso em: 25 jun. 2026.</w:t>
      </w:r>
    </w:p>
    <w:p w14:paraId="02C6978A" w14:textId="77777777" w:rsidR="009D3DC8" w:rsidRDefault="009D3DC8" w:rsidP="009D3DC8">
      <w:pPr>
        <w:spacing w:line="240" w:lineRule="auto"/>
        <w:jc w:val="left"/>
      </w:pPr>
      <w:r>
        <w:t>INFOESCOLA. Mangues e Manguezais. Disponível em: https://www.infoescola.com/geografia/mangues-manguezal/. Acesso em: 25 jun. 2026.</w:t>
      </w:r>
    </w:p>
    <w:p w14:paraId="17B04D8C" w14:textId="77777777" w:rsidR="009D3DC8" w:rsidRDefault="009D3DC8" w:rsidP="009D3DC8">
      <w:pPr>
        <w:spacing w:line="240" w:lineRule="auto"/>
        <w:jc w:val="left"/>
      </w:pPr>
      <w:r>
        <w:t>MUNDO EDUCAÇÃO. Mangues. Disponível em: https://mundoeducacao.uol.com.br/geografia/mangues.htm. Acesso em: 25 jun. 2026.</w:t>
      </w:r>
    </w:p>
    <w:p w14:paraId="0C714298" w14:textId="77777777" w:rsidR="009D3DC8" w:rsidRDefault="009D3DC8">
      <w:pPr>
        <w:pStyle w:val="PargrafodaLista"/>
        <w:ind w:left="397" w:hanging="255"/>
      </w:pPr>
    </w:p>
    <w:p w14:paraId="46541AF3" w14:textId="1E96D402" w:rsidR="009D3DC8" w:rsidRDefault="009D3DC8" w:rsidP="009D3DC8"/>
    <w:p w14:paraId="6D716A5B" w14:textId="003C67EE" w:rsidR="00CD7267" w:rsidRDefault="00CD7267">
      <w:pPr>
        <w:spacing w:line="240" w:lineRule="auto"/>
        <w:jc w:val="left"/>
      </w:pPr>
    </w:p>
    <w:sectPr w:rsidR="00CD7267" w:rsidSect="00034616">
      <w:headerReference w:type="default" r:id="rId36"/>
      <w:type w:val="continuous"/>
      <w:pgSz w:w="11906" w:h="16838"/>
      <w:pgMar w:top="1701" w:right="1134" w:bottom="1134" w:left="1701" w:header="737" w:footer="709" w:gutter="0"/>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32CAC" w14:textId="77777777" w:rsidR="0038522C" w:rsidRDefault="0038522C">
      <w:pPr>
        <w:spacing w:after="0" w:line="240" w:lineRule="auto"/>
      </w:pPr>
      <w:r>
        <w:separator/>
      </w:r>
    </w:p>
  </w:endnote>
  <w:endnote w:type="continuationSeparator" w:id="0">
    <w:p w14:paraId="28745CE2" w14:textId="77777777" w:rsidR="0038522C" w:rsidRDefault="00385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EC401" w14:textId="77777777" w:rsidR="0038522C" w:rsidRDefault="0038522C">
      <w:pPr>
        <w:spacing w:after="0" w:line="240" w:lineRule="auto"/>
      </w:pPr>
      <w:r>
        <w:separator/>
      </w:r>
    </w:p>
  </w:footnote>
  <w:footnote w:type="continuationSeparator" w:id="0">
    <w:p w14:paraId="5FB3761A" w14:textId="77777777" w:rsidR="0038522C" w:rsidRDefault="00385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BA78" w14:textId="5CD1480F" w:rsidR="00CD7267" w:rsidRDefault="00B72F4F">
    <w:pPr>
      <w:pStyle w:val="Cabealho"/>
      <w:jc w:val="right"/>
    </w:pPr>
    <w:r>
      <w:rPr>
        <w:sz w:val="20"/>
      </w:rPr>
      <w:fldChar w:fldCharType="begin"/>
    </w:r>
    <w:r>
      <w:rPr>
        <w:sz w:val="20"/>
      </w:rPr>
      <w:instrText xml:space="preserve"> PAGE </w:instrText>
    </w:r>
    <w:r>
      <w:rPr>
        <w:sz w:val="20"/>
      </w:rPr>
      <w:fldChar w:fldCharType="separate"/>
    </w:r>
    <w:r w:rsidR="00746498">
      <w:rPr>
        <w:noProof/>
        <w:sz w:val="20"/>
      </w:rPr>
      <w:t>6</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907098B"/>
    <w:multiLevelType w:val="hybridMultilevel"/>
    <w:tmpl w:val="C6FC3F1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F628E80">
      <w:numFmt w:val="bullet"/>
      <w:lvlText w:val="•"/>
      <w:lvlJc w:val="left"/>
      <w:pPr>
        <w:ind w:left="2160" w:hanging="360"/>
      </w:pPr>
      <w:rPr>
        <w:rFonts w:ascii="Arial" w:eastAsia="Arial" w:hAnsi="Arial" w:cs="Arial"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0B128FC"/>
    <w:multiLevelType w:val="hybridMultilevel"/>
    <w:tmpl w:val="06229D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C9F69F1"/>
    <w:multiLevelType w:val="hybridMultilevel"/>
    <w:tmpl w:val="7F066FFC"/>
    <w:lvl w:ilvl="0" w:tplc="FFFFFFFF">
      <w:numFmt w:val="bullet"/>
      <w:lvlText w:val="•"/>
      <w:lvlJc w:val="left"/>
      <w:pPr>
        <w:ind w:left="720" w:hanging="360"/>
      </w:pPr>
      <w:rPr>
        <w:rFonts w:ascii="Arial" w:eastAsia="Arial"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0F628E80">
      <w:numFmt w:val="bullet"/>
      <w:lvlText w:val="•"/>
      <w:lvlJc w:val="left"/>
      <w:pPr>
        <w:ind w:left="2160" w:hanging="360"/>
      </w:pPr>
      <w:rPr>
        <w:rFonts w:ascii="Arial" w:eastAsia="Arial" w:hAnsi="Arial"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A31D2F"/>
    <w:multiLevelType w:val="hybridMultilevel"/>
    <w:tmpl w:val="A28A302E"/>
    <w:lvl w:ilvl="0" w:tplc="0F628E80">
      <w:numFmt w:val="bullet"/>
      <w:lvlText w:val="•"/>
      <w:lvlJc w:val="left"/>
      <w:pPr>
        <w:ind w:left="720" w:hanging="36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97C01E5"/>
    <w:multiLevelType w:val="hybridMultilevel"/>
    <w:tmpl w:val="CE68226C"/>
    <w:lvl w:ilvl="0" w:tplc="BAA4BBE0">
      <w:numFmt w:val="bullet"/>
      <w:lvlText w:val=""/>
      <w:lvlJc w:val="left"/>
      <w:pPr>
        <w:ind w:left="930" w:hanging="570"/>
      </w:pPr>
      <w:rPr>
        <w:rFonts w:ascii="Arial" w:eastAsia="Arial" w:hAnsi="Arial" w:cs="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0E42090"/>
    <w:multiLevelType w:val="hybridMultilevel"/>
    <w:tmpl w:val="100602C4"/>
    <w:lvl w:ilvl="0" w:tplc="BAA4BBE0">
      <w:numFmt w:val="bullet"/>
      <w:lvlText w:val=""/>
      <w:lvlJc w:val="left"/>
      <w:pPr>
        <w:ind w:left="930" w:hanging="57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44C5CD7"/>
    <w:multiLevelType w:val="hybridMultilevel"/>
    <w:tmpl w:val="C82AA194"/>
    <w:lvl w:ilvl="0" w:tplc="0F628E80">
      <w:numFmt w:val="bullet"/>
      <w:lvlText w:val="•"/>
      <w:lvlJc w:val="left"/>
      <w:pPr>
        <w:ind w:left="720" w:hanging="36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10145835">
    <w:abstractNumId w:val="8"/>
  </w:num>
  <w:num w:numId="2" w16cid:durableId="612594348">
    <w:abstractNumId w:val="6"/>
  </w:num>
  <w:num w:numId="3" w16cid:durableId="494301478">
    <w:abstractNumId w:val="5"/>
  </w:num>
  <w:num w:numId="4" w16cid:durableId="1488594620">
    <w:abstractNumId w:val="4"/>
  </w:num>
  <w:num w:numId="5" w16cid:durableId="700206679">
    <w:abstractNumId w:val="7"/>
  </w:num>
  <w:num w:numId="6" w16cid:durableId="820275645">
    <w:abstractNumId w:val="3"/>
  </w:num>
  <w:num w:numId="7" w16cid:durableId="1603954797">
    <w:abstractNumId w:val="2"/>
  </w:num>
  <w:num w:numId="8" w16cid:durableId="1648054008">
    <w:abstractNumId w:val="1"/>
  </w:num>
  <w:num w:numId="9" w16cid:durableId="738672672">
    <w:abstractNumId w:val="0"/>
  </w:num>
  <w:num w:numId="10" w16cid:durableId="1817449854">
    <w:abstractNumId w:val="10"/>
  </w:num>
  <w:num w:numId="11" w16cid:durableId="364984329">
    <w:abstractNumId w:val="14"/>
  </w:num>
  <w:num w:numId="12" w16cid:durableId="292756220">
    <w:abstractNumId w:val="13"/>
  </w:num>
  <w:num w:numId="13" w16cid:durableId="761031597">
    <w:abstractNumId w:val="9"/>
  </w:num>
  <w:num w:numId="14" w16cid:durableId="1101726202">
    <w:abstractNumId w:val="15"/>
  </w:num>
  <w:num w:numId="15" w16cid:durableId="376516675">
    <w:abstractNumId w:val="11"/>
  </w:num>
  <w:num w:numId="16" w16cid:durableId="6232677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291"/>
    <w:rsid w:val="00034616"/>
    <w:rsid w:val="0006063C"/>
    <w:rsid w:val="00123C6D"/>
    <w:rsid w:val="0015074B"/>
    <w:rsid w:val="001721DC"/>
    <w:rsid w:val="001D1141"/>
    <w:rsid w:val="001D325C"/>
    <w:rsid w:val="0029639D"/>
    <w:rsid w:val="002C3249"/>
    <w:rsid w:val="002C7B05"/>
    <w:rsid w:val="002E2660"/>
    <w:rsid w:val="00323368"/>
    <w:rsid w:val="00326F90"/>
    <w:rsid w:val="0038522C"/>
    <w:rsid w:val="003D1343"/>
    <w:rsid w:val="005220A9"/>
    <w:rsid w:val="00527721"/>
    <w:rsid w:val="00560EF8"/>
    <w:rsid w:val="00746498"/>
    <w:rsid w:val="00761C40"/>
    <w:rsid w:val="0083380B"/>
    <w:rsid w:val="009A0E58"/>
    <w:rsid w:val="009C5E4C"/>
    <w:rsid w:val="009D3DC8"/>
    <w:rsid w:val="00A70950"/>
    <w:rsid w:val="00AA1D8D"/>
    <w:rsid w:val="00B47730"/>
    <w:rsid w:val="00B72F4F"/>
    <w:rsid w:val="00C56BCB"/>
    <w:rsid w:val="00CB0664"/>
    <w:rsid w:val="00CD7267"/>
    <w:rsid w:val="00CE1119"/>
    <w:rsid w:val="00D41D17"/>
    <w:rsid w:val="00E456F8"/>
    <w:rsid w:val="00E64F23"/>
    <w:rsid w:val="00E73ABA"/>
    <w:rsid w:val="00EC5FB2"/>
    <w:rsid w:val="00F15961"/>
    <w:rsid w:val="00FC693F"/>
    <w:rsid w:val="00FF28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22295"/>
  <w14:defaultImageDpi w14:val="300"/>
  <w15:docId w15:val="{7F233BC7-23C5-4B1F-BBC3-203888F4B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eastAsia="Arial" w:hAnsi="Arial"/>
      <w:sz w:val="24"/>
    </w:rPr>
  </w:style>
  <w:style w:type="paragraph" w:styleId="Ttulo1">
    <w:name w:val="heading 1"/>
    <w:basedOn w:val="Normal"/>
    <w:next w:val="Normal"/>
    <w:link w:val="Ttulo1Char"/>
    <w:uiPriority w:val="9"/>
    <w:qFormat/>
    <w:rsid w:val="00E64F23"/>
    <w:pPr>
      <w:keepNext/>
      <w:keepLines/>
      <w:jc w:val="left"/>
      <w:outlineLvl w:val="0"/>
    </w:pPr>
    <w:rPr>
      <w:rFonts w:eastAsiaTheme="majorEastAsia" w:cstheme="majorBidi"/>
      <w:b/>
      <w:bCs/>
      <w:color w:val="000000"/>
      <w:szCs w:val="28"/>
    </w:rPr>
  </w:style>
  <w:style w:type="paragraph" w:styleId="Ttulo2">
    <w:name w:val="heading 2"/>
    <w:basedOn w:val="Normal"/>
    <w:next w:val="Normal"/>
    <w:link w:val="Ttulo2Char"/>
    <w:uiPriority w:val="9"/>
    <w:unhideWhenUsed/>
    <w:qFormat/>
    <w:rsid w:val="00E64F23"/>
    <w:pPr>
      <w:keepNext/>
      <w:keepLines/>
      <w:jc w:val="left"/>
      <w:outlineLvl w:val="1"/>
    </w:pPr>
    <w:rPr>
      <w:rFonts w:eastAsiaTheme="majorEastAsia" w:cstheme="majorBidi"/>
      <w:b/>
      <w:bCs/>
      <w:color w:val="000000"/>
      <w:szCs w:val="26"/>
    </w:rPr>
  </w:style>
  <w:style w:type="paragraph" w:styleId="Ttulo3">
    <w:name w:val="heading 3"/>
    <w:basedOn w:val="Normal"/>
    <w:next w:val="Normal"/>
    <w:link w:val="Ttulo3Char"/>
    <w:uiPriority w:val="9"/>
    <w:unhideWhenUsed/>
    <w:qFormat/>
    <w:rsid w:val="003D1343"/>
    <w:pPr>
      <w:keepNext/>
      <w:keepLines/>
      <w:jc w:val="left"/>
      <w:outlineLvl w:val="2"/>
    </w:pPr>
    <w:rPr>
      <w:rFonts w:eastAsiaTheme="majorEastAsia" w:cstheme="majorBidi"/>
      <w:b/>
      <w:bCs/>
      <w:color w:val="000000"/>
    </w:rPr>
  </w:style>
  <w:style w:type="paragraph" w:styleId="Ttulo4">
    <w:name w:val="heading 4"/>
    <w:basedOn w:val="Normal"/>
    <w:next w:val="Normal"/>
    <w:link w:val="Ttulo4Char"/>
    <w:uiPriority w:val="9"/>
    <w:semiHidden/>
    <w:unhideWhenUsed/>
    <w:qFormat/>
    <w:rsid w:val="00FC693F"/>
    <w:pPr>
      <w:keepNext/>
      <w:keepLines/>
      <w:jc w:val="left"/>
      <w:outlineLvl w:val="3"/>
    </w:pPr>
    <w:rPr>
      <w:rFonts w:asciiTheme="majorHAnsi" w:eastAsiaTheme="majorEastAsia" w:hAnsiTheme="majorHAnsi" w:cstheme="majorBidi"/>
      <w:b/>
      <w:bCs/>
      <w:i/>
      <w:iCs/>
      <w:color w:val="000000"/>
    </w:rPr>
  </w:style>
  <w:style w:type="paragraph" w:styleId="Ttulo5">
    <w:name w:val="heading 5"/>
    <w:basedOn w:val="Normal"/>
    <w:next w:val="Normal"/>
    <w:link w:val="Ttulo5Char"/>
    <w:uiPriority w:val="9"/>
    <w:semiHidden/>
    <w:unhideWhenUsed/>
    <w:qFormat/>
    <w:rsid w:val="00FC693F"/>
    <w:pPr>
      <w:keepNext/>
      <w:keepLines/>
      <w:jc w:val="left"/>
      <w:outlineLvl w:val="4"/>
    </w:pPr>
    <w:rPr>
      <w:rFonts w:asciiTheme="majorHAnsi" w:eastAsiaTheme="majorEastAsia" w:hAnsiTheme="majorHAnsi" w:cstheme="majorBidi"/>
      <w:b/>
      <w:color w:val="000000"/>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E64F23"/>
    <w:rPr>
      <w:rFonts w:ascii="Arial" w:eastAsiaTheme="majorEastAsia" w:hAnsi="Arial" w:cstheme="majorBidi"/>
      <w:b/>
      <w:bCs/>
      <w:color w:val="000000"/>
      <w:sz w:val="24"/>
      <w:szCs w:val="28"/>
    </w:rPr>
  </w:style>
  <w:style w:type="character" w:customStyle="1" w:styleId="Ttulo2Char">
    <w:name w:val="Título 2 Char"/>
    <w:basedOn w:val="Fontepargpadro"/>
    <w:link w:val="Ttulo2"/>
    <w:uiPriority w:val="9"/>
    <w:rsid w:val="00E64F23"/>
    <w:rPr>
      <w:rFonts w:ascii="Arial" w:eastAsiaTheme="majorEastAsia" w:hAnsi="Arial" w:cstheme="majorBidi"/>
      <w:b/>
      <w:bCs/>
      <w:color w:val="000000"/>
      <w:sz w:val="24"/>
      <w:szCs w:val="26"/>
    </w:rPr>
  </w:style>
  <w:style w:type="character" w:customStyle="1" w:styleId="Ttulo3Char">
    <w:name w:val="Título 3 Char"/>
    <w:basedOn w:val="Fontepargpadro"/>
    <w:link w:val="Ttulo3"/>
    <w:uiPriority w:val="9"/>
    <w:rsid w:val="003D1343"/>
    <w:rPr>
      <w:rFonts w:ascii="Arial" w:eastAsiaTheme="majorEastAsia" w:hAnsi="Arial" w:cstheme="majorBidi"/>
      <w:b/>
      <w:bCs/>
      <w:color w:val="000000"/>
      <w:sz w:val="24"/>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b/>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746498"/>
    <w:pPr>
      <w:spacing w:after="100"/>
    </w:pPr>
  </w:style>
  <w:style w:type="paragraph" w:styleId="Sumrio2">
    <w:name w:val="toc 2"/>
    <w:basedOn w:val="Normal"/>
    <w:next w:val="Normal"/>
    <w:autoRedefine/>
    <w:uiPriority w:val="39"/>
    <w:unhideWhenUsed/>
    <w:rsid w:val="00746498"/>
    <w:pPr>
      <w:spacing w:after="100"/>
      <w:ind w:left="240"/>
    </w:pPr>
  </w:style>
  <w:style w:type="paragraph" w:styleId="Sumrio3">
    <w:name w:val="toc 3"/>
    <w:basedOn w:val="Normal"/>
    <w:next w:val="Normal"/>
    <w:autoRedefine/>
    <w:uiPriority w:val="39"/>
    <w:unhideWhenUsed/>
    <w:rsid w:val="00746498"/>
    <w:pPr>
      <w:spacing w:after="100"/>
      <w:ind w:left="480"/>
    </w:pPr>
  </w:style>
  <w:style w:type="character" w:styleId="Hyperlink">
    <w:name w:val="Hyperlink"/>
    <w:basedOn w:val="Fontepargpadro"/>
    <w:uiPriority w:val="99"/>
    <w:unhideWhenUsed/>
    <w:rsid w:val="00746498"/>
    <w:rPr>
      <w:color w:val="0000FF" w:themeColor="hyperlink"/>
      <w:u w:val="single"/>
    </w:rPr>
  </w:style>
  <w:style w:type="character" w:styleId="HiperlinkVisitado">
    <w:name w:val="FollowedHyperlink"/>
    <w:basedOn w:val="Fontepargpadro"/>
    <w:uiPriority w:val="99"/>
    <w:semiHidden/>
    <w:unhideWhenUsed/>
    <w:rsid w:val="005220A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jpeg" /><Relationship Id="rId26" Type="http://schemas.openxmlformats.org/officeDocument/2006/relationships/image" Target="media/image19.jpeg" /><Relationship Id="rId3" Type="http://schemas.openxmlformats.org/officeDocument/2006/relationships/styles" Target="styles.xml" /><Relationship Id="rId21" Type="http://schemas.openxmlformats.org/officeDocument/2006/relationships/image" Target="media/image14.jpeg" /><Relationship Id="rId34" Type="http://schemas.openxmlformats.org/officeDocument/2006/relationships/image" Target="media/image27.jpe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jpeg" /><Relationship Id="rId25" Type="http://schemas.openxmlformats.org/officeDocument/2006/relationships/image" Target="media/image18.jpeg" /><Relationship Id="rId33" Type="http://schemas.openxmlformats.org/officeDocument/2006/relationships/image" Target="media/image26.jpg" /><Relationship Id="rId38"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9.jpeg" /><Relationship Id="rId20" Type="http://schemas.openxmlformats.org/officeDocument/2006/relationships/image" Target="media/image13.jpeg" /><Relationship Id="rId29" Type="http://schemas.openxmlformats.org/officeDocument/2006/relationships/image" Target="media/image22.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jpeg" /><Relationship Id="rId32" Type="http://schemas.openxmlformats.org/officeDocument/2006/relationships/image" Target="media/image25.jpeg" /><Relationship Id="rId37"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jpeg" /><Relationship Id="rId28" Type="http://schemas.openxmlformats.org/officeDocument/2006/relationships/image" Target="media/image21.jpeg" /><Relationship Id="rId36" Type="http://schemas.openxmlformats.org/officeDocument/2006/relationships/header" Target="header1.xml" /><Relationship Id="rId10" Type="http://schemas.openxmlformats.org/officeDocument/2006/relationships/image" Target="media/image3.png" /><Relationship Id="rId19" Type="http://schemas.openxmlformats.org/officeDocument/2006/relationships/image" Target="media/image12.jpeg" /><Relationship Id="rId31" Type="http://schemas.openxmlformats.org/officeDocument/2006/relationships/image" Target="media/image24.jpe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jpeg" /><Relationship Id="rId27" Type="http://schemas.openxmlformats.org/officeDocument/2006/relationships/image" Target="media/image20.jpeg" /><Relationship Id="rId30" Type="http://schemas.openxmlformats.org/officeDocument/2006/relationships/image" Target="media/image23.jpeg" /><Relationship Id="rId35" Type="http://schemas.openxmlformats.org/officeDocument/2006/relationships/image" Target="media/image2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10528</Words>
  <Characters>56855</Characters>
  <Application>Microsoft Office Word</Application>
  <DocSecurity>0</DocSecurity>
  <Lines>473</Lines>
  <Paragraphs>134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RUBRA-GUARÁ - Monitoramento de Manguezais</vt:lpstr>
      <vt:lpstr/>
    </vt:vector>
  </TitlesOfParts>
  <Manager/>
  <Company/>
  <LinksUpToDate>false</LinksUpToDate>
  <CharactersWithSpaces>67249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RUBRA-GUARÁ - Monitoramento de Manguezais</dc:title>
  <dc:subject>Trabalho de Conclusão de Curso</dc:subject>
  <dc:creator>Alexandre Gomes de Lira;Ana Luiza Marques de Oliveira;Felipe Alexandre Cascapera Bortolassi;Guilherme de Lima Naville;Guilherme Ponciano Miranda;Ruan Arduini dos Santos Dantas</dc:creator>
  <cp:keywords/>
  <dc:description>Reorganização estrutural conforme Manual de Trabalho de Conclusão de Curso nas Etecs (CPS, 2022), sem alteração do conteúdo textual substantivo.</dc:description>
  <cp:lastModifiedBy>RUAN ARDUINI DOS SANTOS DANTAS</cp:lastModifiedBy>
  <cp:revision>2</cp:revision>
  <dcterms:created xsi:type="dcterms:W3CDTF">2026-09-17T15:38:00Z</dcterms:created>
  <dcterms:modified xsi:type="dcterms:W3CDTF">2026-09-17T15:38:00Z</dcterms:modified>
  <cp:category/>
</cp:coreProperties>
</file>